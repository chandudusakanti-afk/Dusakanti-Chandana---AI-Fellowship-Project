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8F02" w14:textId="5A2019C7" w:rsidR="00EF7C01" w:rsidRDefault="009A7F06" w:rsidP="00EF7C01">
      <w:r>
        <w:rPr>
          <w:noProof/>
        </w:rPr>
        <mc:AlternateContent>
          <mc:Choice Requires="wps">
            <w:drawing>
              <wp:anchor distT="0" distB="0" distL="114300" distR="114300" simplePos="0" relativeHeight="251670528" behindDoc="0" locked="0" layoutInCell="1" allowOverlap="1" wp14:anchorId="49032E6D" wp14:editId="790D1451">
                <wp:simplePos x="0" y="0"/>
                <wp:positionH relativeFrom="column">
                  <wp:posOffset>-369570</wp:posOffset>
                </wp:positionH>
                <wp:positionV relativeFrom="paragraph">
                  <wp:posOffset>-402712</wp:posOffset>
                </wp:positionV>
                <wp:extent cx="4601845" cy="2122805"/>
                <wp:effectExtent l="0" t="0" r="0" b="0"/>
                <wp:wrapNone/>
                <wp:docPr id="290439024" name="TextBox 10">
                  <a:extLst xmlns:a="http://schemas.openxmlformats.org/drawingml/2006/main">
                    <a:ext uri="{FF2B5EF4-FFF2-40B4-BE49-F238E27FC236}">
                      <a16:creationId xmlns:a16="http://schemas.microsoft.com/office/drawing/2014/main" id="{2177B310-8475-5194-E703-130BC9BD6438}"/>
                    </a:ext>
                  </a:extLst>
                </wp:docPr>
                <wp:cNvGraphicFramePr/>
                <a:graphic xmlns:a="http://schemas.openxmlformats.org/drawingml/2006/main">
                  <a:graphicData uri="http://schemas.microsoft.com/office/word/2010/wordprocessingShape">
                    <wps:wsp>
                      <wps:cNvSpPr txBox="1"/>
                      <wps:spPr>
                        <a:xfrm rot="21562724">
                          <a:off x="0" y="0"/>
                          <a:ext cx="4601845" cy="2122805"/>
                        </a:xfrm>
                        <a:prstGeom prst="rect">
                          <a:avLst/>
                        </a:prstGeom>
                      </wps:spPr>
                      <wps:bodyPr lIns="25400" tIns="25400" rIns="25400" bIns="25400" rtlCol="0" anchor="ctr"/>
                    </wps:wsp>
                  </a:graphicData>
                </a:graphic>
              </wp:anchor>
            </w:drawing>
          </mc:Choice>
          <mc:Fallback>
            <w:pict>
              <v:shapetype w14:anchorId="0F2562BA" id="_x0000_t202" coordsize="21600,21600" o:spt="202" path="m,l,21600r21600,l21600,xe">
                <v:stroke joinstyle="miter"/>
                <v:path gradientshapeok="t" o:connecttype="rect"/>
              </v:shapetype>
              <v:shape id="TextBox 10" o:spid="_x0000_s1026" type="#_x0000_t202" style="position:absolute;margin-left:-29.1pt;margin-top:-31.7pt;width:362.35pt;height:167.15pt;rotation:-40715fd;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" filled="f" stroked="f">
                <v:textbox inset="2pt,2pt,2pt,2pt"/>
              </v:shape>
            </w:pict>
          </mc:Fallback>
        </mc:AlternateContent>
      </w:r>
      <w:r w:rsidR="00EF7C01">
        <w:rPr>
          <w:noProof/>
        </w:rPr>
        <mc:AlternateContent>
          <mc:Choice Requires="wpg">
            <w:drawing>
              <wp:anchor distT="0" distB="0" distL="114300" distR="114300" simplePos="0" relativeHeight="251671552" behindDoc="0" locked="0" layoutInCell="1" allowOverlap="1" wp14:anchorId="11090C54" wp14:editId="1C89D717">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15CAEED8"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sidR="00EF7C01">
        <w:rPr>
          <w:noProof/>
        </w:rPr>
        <mc:AlternateContent>
          <mc:Choice Requires="wpg">
            <w:drawing>
              <wp:anchor distT="0" distB="0" distL="114300" distR="114300" simplePos="0" relativeHeight="251672576" behindDoc="0" locked="0" layoutInCell="1" allowOverlap="1" wp14:anchorId="34CD42DA" wp14:editId="418A86C1">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1B7754C4"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sidR="00EF7C01" w:rsidRPr="00567A13">
        <w:rPr>
          <w:noProof/>
        </w:rPr>
        <mc:AlternateContent>
          <mc:Choice Requires="wpg">
            <w:drawing>
              <wp:anchor distT="0" distB="0" distL="114300" distR="114300" simplePos="0" relativeHeight="251662336" behindDoc="0" locked="0" layoutInCell="1" allowOverlap="1" wp14:anchorId="454003A9" wp14:editId="5B29E375">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2817F24C" id="Group 7" o:spid="_x0000_s1026" style="position:absolute;margin-left:619pt;margin-top:369.5pt;width:170.65pt;height:88.7pt;rotation:45;z-index:25166233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00EF7C01" w:rsidRPr="00567A13">
        <w:rPr>
          <w:noProof/>
        </w:rPr>
        <mc:AlternateContent>
          <mc:Choice Requires="wps">
            <w:drawing>
              <wp:anchor distT="0" distB="0" distL="114300" distR="114300" simplePos="0" relativeHeight="251663360" behindDoc="0" locked="0" layoutInCell="1" allowOverlap="1" wp14:anchorId="022117B4" wp14:editId="1A91045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0A5B3DD7" id="Freeform 35" o:spid="_x0000_s1026" style="position:absolute;margin-left:665.7pt;margin-top:415.45pt;width:67.5pt;height:12.5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8" o:title="" recolor="t" rotate="t" type="frame"/>
                <v:path arrowok="t"/>
              </v:shape>
            </w:pict>
          </mc:Fallback>
        </mc:AlternateContent>
      </w:r>
      <w:r w:rsidR="00EF7C01" w:rsidRPr="00567A13">
        <w:rPr>
          <w:noProof/>
        </w:rPr>
        <mc:AlternateContent>
          <mc:Choice Requires="wps">
            <w:drawing>
              <wp:anchor distT="0" distB="0" distL="114300" distR="114300" simplePos="0" relativeHeight="251664384" behindDoc="0" locked="0" layoutInCell="1" allowOverlap="1" wp14:anchorId="204EF33A" wp14:editId="48600732">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4DBDE2FC" id="Freeform 36" o:spid="_x0000_s1026" style="position:absolute;margin-left:688.6pt;margin-top:430.3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8" o:title="" recolor="t" rotate="t" type="frame"/>
                <v:path arrowok="t"/>
              </v:shape>
            </w:pict>
          </mc:Fallback>
        </mc:AlternateContent>
      </w:r>
      <w:r w:rsidR="00EF7C01" w:rsidRPr="00567A13">
        <w:rPr>
          <w:noProof/>
        </w:rPr>
        <mc:AlternateContent>
          <mc:Choice Requires="wps">
            <w:drawing>
              <wp:anchor distT="0" distB="0" distL="114300" distR="114300" simplePos="0" relativeHeight="251666432" behindDoc="0" locked="0" layoutInCell="1" allowOverlap="1" wp14:anchorId="18307156" wp14:editId="69815E7B">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46F23555" id="Shape 9" o:spid="_x0000_s1026" style="position:absolute;margin-left:511.85pt;margin-top:269.45pt;width:165.6pt;height:8.65pt;rotation:-3718107fd;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00EF7C01" w:rsidRPr="00567A13">
        <w:rPr>
          <w:noProof/>
        </w:rPr>
        <mc:AlternateContent>
          <mc:Choice Requires="wps">
            <w:drawing>
              <wp:anchor distT="0" distB="0" distL="114300" distR="114300" simplePos="0" relativeHeight="251667456" behindDoc="0" locked="0" layoutInCell="1" allowOverlap="1" wp14:anchorId="53E7F094" wp14:editId="231277AA">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2F4F2BDE" id="Shape 9" o:spid="_x0000_s1026" style="position:absolute;margin-left:531.85pt;margin-top:278.75pt;width:147.4pt;height:9.1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01B5FDEC" w14:textId="7F7708B6" w:rsidR="00EF7C01" w:rsidRPr="00534A64" w:rsidRDefault="00A27BCD" w:rsidP="00EF7C01">
      <w:pPr>
        <w:tabs>
          <w:tab w:val="left" w:pos="2534"/>
        </w:tabs>
      </w:pPr>
      <w:r w:rsidRPr="00567A13">
        <w:rPr>
          <w:noProof/>
        </w:rPr>
        <mc:AlternateContent>
          <mc:Choice Requires="wps">
            <w:drawing>
              <wp:anchor distT="0" distB="0" distL="114300" distR="114300" simplePos="0" relativeHeight="251660288" behindDoc="0" locked="0" layoutInCell="1" allowOverlap="1" wp14:anchorId="59103183" wp14:editId="18D678FC">
                <wp:simplePos x="0" y="0"/>
                <wp:positionH relativeFrom="column">
                  <wp:posOffset>1216025</wp:posOffset>
                </wp:positionH>
                <wp:positionV relativeFrom="paragraph">
                  <wp:posOffset>276504</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5494F958" id="Rectangle: Rounded Corners 74" o:spid="_x0000_s1026" style="position:absolute;margin-left:95.75pt;margin-top:21.75pt;width:283.7pt;height:38.1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" fillcolor="white [3212]" strokecolor="#1d63b5" strokeweight="2pt"/>
            </w:pict>
          </mc:Fallback>
        </mc:AlternateContent>
      </w:r>
      <w:r w:rsidR="00EF7C01">
        <w:tab/>
      </w:r>
    </w:p>
    <w:p w14:paraId="3DDAF112" w14:textId="14963657" w:rsidR="00EF7C01" w:rsidRPr="00534A64" w:rsidRDefault="00A27BCD" w:rsidP="00EF7C01">
      <w:r w:rsidRPr="00567A13">
        <w:rPr>
          <w:noProof/>
        </w:rPr>
        <mc:AlternateContent>
          <mc:Choice Requires="wpg">
            <w:drawing>
              <wp:anchor distT="0" distB="0" distL="114300" distR="114300" simplePos="0" relativeHeight="251665408" behindDoc="0" locked="0" layoutInCell="1" allowOverlap="1" wp14:anchorId="39F56B4A" wp14:editId="2700EC99">
                <wp:simplePos x="0" y="0"/>
                <wp:positionH relativeFrom="column">
                  <wp:posOffset>1491615</wp:posOffset>
                </wp:positionH>
                <wp:positionV relativeFrom="paragraph">
                  <wp:posOffset>76479</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9"/>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0"/>
                          <a:stretch>
                            <a:fillRect/>
                          </a:stretch>
                        </pic:blipFill>
                        <pic:spPr>
                          <a:xfrm>
                            <a:off x="2261556" y="2538275"/>
                            <a:ext cx="564448" cy="183584"/>
                          </a:xfrm>
                          <a:prstGeom prst="rect">
                            <a:avLst/>
                          </a:prstGeom>
                        </pic:spPr>
                      </pic:pic>
                    </wpg:wgp>
                  </a:graphicData>
                </a:graphic>
              </wp:anchor>
            </w:drawing>
          </mc:Choice>
          <mc:Fallback>
            <w:pict>
              <v:group w14:anchorId="042CAA0D" id="Group 48" o:spid="_x0000_s1026" style="position:absolute;margin-left:117.45pt;margin-top:6pt;width:240.25pt;height:20.35pt;z-index:25166540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B7zby8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1"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2" o:title="A close up of a logo&#10;&#10;AI-generated content may be incorrect"/>
                </v:shape>
              </v:group>
            </w:pict>
          </mc:Fallback>
        </mc:AlternateContent>
      </w:r>
    </w:p>
    <w:p w14:paraId="135F0B12" w14:textId="20DFBD9B" w:rsidR="00EF7C01" w:rsidRPr="00534A64" w:rsidRDefault="00A27BCD" w:rsidP="00EF7C01">
      <w:r w:rsidRPr="00567A13">
        <w:rPr>
          <w:noProof/>
        </w:rPr>
        <w:drawing>
          <wp:anchor distT="0" distB="0" distL="114300" distR="114300" simplePos="0" relativeHeight="251668480" behindDoc="0" locked="0" layoutInCell="1" allowOverlap="1" wp14:anchorId="191E1A48" wp14:editId="16858C94">
            <wp:simplePos x="0" y="0"/>
            <wp:positionH relativeFrom="margin">
              <wp:posOffset>243840</wp:posOffset>
            </wp:positionH>
            <wp:positionV relativeFrom="paragraph">
              <wp:posOffset>102591</wp:posOffset>
            </wp:positionV>
            <wp:extent cx="4998720" cy="2399030"/>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3"/>
                    <a:srcRect b="19729"/>
                    <a:stretch>
                      <a:fillRect/>
                    </a:stretch>
                  </pic:blipFill>
                  <pic:spPr>
                    <a:xfrm>
                      <a:off x="0" y="0"/>
                      <a:ext cx="4998720" cy="2399030"/>
                    </a:xfrm>
                    <a:prstGeom prst="rect">
                      <a:avLst/>
                    </a:prstGeom>
                  </pic:spPr>
                </pic:pic>
              </a:graphicData>
            </a:graphic>
            <wp14:sizeRelH relativeFrom="margin">
              <wp14:pctWidth>0</wp14:pctWidth>
            </wp14:sizeRelH>
            <wp14:sizeRelV relativeFrom="margin">
              <wp14:pctHeight>0</wp14:pctHeight>
            </wp14:sizeRelV>
          </wp:anchor>
        </w:drawing>
      </w:r>
    </w:p>
    <w:p w14:paraId="2B518CA9" w14:textId="5BA3401F" w:rsidR="00EF7C01" w:rsidRPr="00534A64" w:rsidRDefault="00EF7C01" w:rsidP="00EF7C01">
      <w:r w:rsidRPr="00534A64">
        <w:rPr>
          <w:noProof/>
        </w:rPr>
        <mc:AlternateContent>
          <mc:Choice Requires="wpg">
            <w:drawing>
              <wp:anchor distT="0" distB="0" distL="114300" distR="114300" simplePos="0" relativeHeight="251683840" behindDoc="0" locked="0" layoutInCell="1" allowOverlap="1" wp14:anchorId="03AFA5F9" wp14:editId="7E5DA22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29C1FF37" id="Group 3" o:spid="_x0000_s1026" style="position:absolute;margin-left:613.1pt;margin-top:62.6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84864" behindDoc="0" locked="0" layoutInCell="1" allowOverlap="1" wp14:anchorId="1730B35C" wp14:editId="69233CF3">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1076B1B7"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728E0AF4" w14:textId="50C9A9F5" w:rsidR="00EF7C01" w:rsidRPr="00534A64" w:rsidRDefault="00EF7C01" w:rsidP="00EF7C01"/>
    <w:p w14:paraId="4E47317E" w14:textId="018944F0" w:rsidR="00EF7C01" w:rsidRPr="00534A64" w:rsidRDefault="00A27BCD" w:rsidP="00EF7C01">
      <w:r>
        <w:rPr>
          <w:noProof/>
        </w:rPr>
        <mc:AlternateContent>
          <mc:Choice Requires="wpg">
            <w:drawing>
              <wp:anchor distT="0" distB="0" distL="114300" distR="114300" simplePos="0" relativeHeight="251685888" behindDoc="0" locked="0" layoutInCell="1" allowOverlap="1" wp14:anchorId="4754E86B" wp14:editId="79683A87">
                <wp:simplePos x="0" y="0"/>
                <wp:positionH relativeFrom="rightMargin">
                  <wp:posOffset>-276860</wp:posOffset>
                </wp:positionH>
                <wp:positionV relativeFrom="paragraph">
                  <wp:posOffset>213995</wp:posOffset>
                </wp:positionV>
                <wp:extent cx="2092960" cy="525780"/>
                <wp:effectExtent l="0" t="0" r="2540" b="7620"/>
                <wp:wrapNone/>
                <wp:docPr id="2086355223" name="Group 2"/>
                <wp:cNvGraphicFramePr/>
                <a:graphic xmlns:a="http://schemas.openxmlformats.org/drawingml/2006/main">
                  <a:graphicData uri="http://schemas.microsoft.com/office/word/2010/wordprocessingGroup">
                    <wpg:wgp>
                      <wpg:cNvGrpSpPr/>
                      <wpg:grpSpPr>
                        <a:xfrm>
                          <a:off x="0" y="0"/>
                          <a:ext cx="2092960" cy="525780"/>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718C8A9A" id="Group 2" o:spid="_x0000_s1026" style="position:absolute;margin-left:-21.8pt;margin-top:16.85pt;width:164.8pt;height:41.4pt;z-index:251685888;mso-position-horizontal-relative:right-margin-area;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w10:wrap anchorx="margin"/>
              </v:group>
            </w:pict>
          </mc:Fallback>
        </mc:AlternateContent>
      </w:r>
      <w:r>
        <w:rPr>
          <w:noProof/>
        </w:rPr>
        <mc:AlternateContent>
          <mc:Choice Requires="wpg">
            <w:drawing>
              <wp:anchor distT="0" distB="0" distL="114300" distR="114300" simplePos="0" relativeHeight="251682816" behindDoc="0" locked="0" layoutInCell="1" allowOverlap="1" wp14:anchorId="097FFEA2" wp14:editId="57B5ED94">
                <wp:simplePos x="0" y="0"/>
                <wp:positionH relativeFrom="column">
                  <wp:posOffset>-1383665</wp:posOffset>
                </wp:positionH>
                <wp:positionV relativeFrom="paragraph">
                  <wp:posOffset>211811</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16E362AB" id="Group 1" o:spid="_x0000_s1026" style="position:absolute;margin-left:-108.95pt;margin-top:16.7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1C429C8C" w14:textId="2C8144A9" w:rsidR="00EF7C01" w:rsidRDefault="00EF7C01" w:rsidP="00EF7C01"/>
    <w:p w14:paraId="427C5E4E" w14:textId="3003375A" w:rsidR="00EF7C01" w:rsidRDefault="00EF7C01" w:rsidP="00EF7C01">
      <w:pPr>
        <w:tabs>
          <w:tab w:val="left" w:pos="8340"/>
        </w:tabs>
      </w:pPr>
      <w:r>
        <w:tab/>
      </w:r>
    </w:p>
    <w:p w14:paraId="383AC010" w14:textId="464F3E89" w:rsidR="00EF7C01" w:rsidRDefault="00EF7C01" w:rsidP="00EF7C01">
      <w:pPr>
        <w:tabs>
          <w:tab w:val="left" w:pos="8340"/>
        </w:tabs>
      </w:pPr>
    </w:p>
    <w:p w14:paraId="40E6E49A" w14:textId="05D16E73" w:rsidR="00EF7C01" w:rsidRDefault="009A7F06" w:rsidP="009A7F06">
      <w:pPr>
        <w:tabs>
          <w:tab w:val="left" w:pos="7632"/>
        </w:tabs>
        <w:spacing w:before="80" w:after="80"/>
        <w:rPr>
          <w:b/>
          <w:bCs/>
          <w:color w:val="1B3A8A"/>
          <w:sz w:val="48"/>
          <w:szCs w:val="48"/>
        </w:rPr>
      </w:pPr>
      <w:r>
        <w:rPr>
          <w:b/>
          <w:bCs/>
          <w:color w:val="1B3A8A"/>
          <w:sz w:val="48"/>
          <w:szCs w:val="48"/>
        </w:rPr>
        <w:tab/>
      </w:r>
    </w:p>
    <w:p w14:paraId="6B67BD6D" w14:textId="77777777" w:rsidR="00EA4519" w:rsidRDefault="00EA4519" w:rsidP="0048051F">
      <w:pPr>
        <w:spacing w:before="80" w:after="80"/>
        <w:rPr>
          <w:rFonts w:ascii="Arial" w:hAnsi="Arial" w:cs="Arial"/>
          <w:b/>
          <w:bCs/>
          <w:color w:val="0070C0"/>
          <w:sz w:val="32"/>
          <w:szCs w:val="32"/>
        </w:rPr>
      </w:pPr>
    </w:p>
    <w:p w14:paraId="38660A28" w14:textId="77777777" w:rsidR="00EA4519" w:rsidRDefault="00EA4519" w:rsidP="0048051F">
      <w:pPr>
        <w:spacing w:before="80" w:after="80"/>
        <w:rPr>
          <w:rFonts w:ascii="Arial" w:hAnsi="Arial" w:cs="Arial"/>
          <w:b/>
          <w:bCs/>
          <w:color w:val="0070C0"/>
          <w:sz w:val="32"/>
          <w:szCs w:val="32"/>
        </w:rPr>
      </w:pPr>
    </w:p>
    <w:p w14:paraId="52356CA8" w14:textId="77777777" w:rsidR="00EA4519" w:rsidRDefault="00EA4519" w:rsidP="0048051F">
      <w:pPr>
        <w:spacing w:before="80" w:after="80"/>
        <w:rPr>
          <w:rFonts w:ascii="Arial" w:hAnsi="Arial" w:cs="Arial"/>
          <w:b/>
          <w:bCs/>
          <w:color w:val="0070C0"/>
          <w:sz w:val="32"/>
          <w:szCs w:val="32"/>
        </w:rPr>
      </w:pPr>
    </w:p>
    <w:p w14:paraId="68F170E5" w14:textId="1F88625D" w:rsidR="0048051F" w:rsidRPr="00326935" w:rsidRDefault="003F6EFE" w:rsidP="0048051F">
      <w:pPr>
        <w:spacing w:before="80" w:after="80"/>
        <w:rPr>
          <w:rFonts w:ascii="Arial" w:hAnsi="Arial" w:cs="Arial"/>
          <w:b/>
          <w:bCs/>
          <w:color w:val="0070C0"/>
          <w:sz w:val="32"/>
          <w:szCs w:val="32"/>
        </w:rPr>
      </w:pPr>
      <w:r w:rsidRPr="00326935">
        <w:rPr>
          <w:rFonts w:ascii="Arial" w:hAnsi="Arial" w:cs="Arial"/>
          <w:b/>
          <w:bCs/>
          <w:color w:val="0070C0"/>
          <w:sz w:val="32"/>
          <w:szCs w:val="32"/>
        </w:rPr>
        <w:t>AI-Driven Business Intelligence for Automated Data                   Summarization and Smart Decision Making</w:t>
      </w:r>
    </w:p>
    <w:p w14:paraId="255782D5" w14:textId="22472EE9" w:rsidR="00EF7C01" w:rsidRPr="0048051F" w:rsidRDefault="00EF7C01" w:rsidP="00A27BCD">
      <w:pPr>
        <w:spacing w:before="80" w:after="80"/>
        <w:jc w:val="center"/>
        <w:rPr>
          <w:rFonts w:ascii="Arial" w:hAnsi="Arial" w:cs="Arial"/>
          <w:b/>
          <w:bCs/>
          <w:color w:val="1B3A8A"/>
          <w:sz w:val="32"/>
          <w:szCs w:val="32"/>
        </w:rPr>
      </w:pPr>
    </w:p>
    <w:p w14:paraId="442C4C07" w14:textId="13869AE7" w:rsidR="00AC156C" w:rsidRDefault="00EF7C01" w:rsidP="00AC156C">
      <w:pPr>
        <w:spacing w:before="80" w:after="80"/>
        <w:jc w:val="center"/>
        <w:rPr>
          <w:rFonts w:ascii="Arial" w:hAnsi="Arial" w:cs="Arial"/>
          <w:b/>
          <w:bCs/>
          <w:sz w:val="28"/>
          <w:szCs w:val="28"/>
        </w:rPr>
      </w:pPr>
      <w:r>
        <w:rPr>
          <w:b/>
          <w:bCs/>
          <w:noProof/>
          <w:color w:val="1B3A8A"/>
          <w:sz w:val="48"/>
          <w:szCs w:val="48"/>
        </w:rPr>
        <mc:AlternateContent>
          <mc:Choice Requires="wps">
            <w:drawing>
              <wp:anchor distT="0" distB="0" distL="114300" distR="114300" simplePos="0" relativeHeight="251689984" behindDoc="0" locked="0" layoutInCell="1" allowOverlap="1" wp14:anchorId="6D210BBC" wp14:editId="2671C368">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0FF8B35"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" strokecolor="#002060"/>
            </w:pict>
          </mc:Fallback>
        </mc:AlternateContent>
      </w:r>
      <w:r w:rsidR="00AC156C">
        <w:rPr>
          <w:rFonts w:ascii="Arial" w:hAnsi="Arial" w:cs="Arial"/>
          <w:b/>
          <w:bCs/>
          <w:sz w:val="28"/>
          <w:szCs w:val="28"/>
        </w:rPr>
        <w:t xml:space="preserve"> </w:t>
      </w:r>
    </w:p>
    <w:p w14:paraId="079F778A" w14:textId="720A50DA" w:rsidR="00EF7C01" w:rsidRPr="00AC156C" w:rsidRDefault="00EF7C01" w:rsidP="00AC156C">
      <w:pPr>
        <w:spacing w:before="80" w:after="80"/>
        <w:jc w:val="center"/>
        <w:rPr>
          <w:b/>
          <w:bCs/>
          <w:color w:val="1B3A8A"/>
          <w:sz w:val="48"/>
          <w:szCs w:val="48"/>
        </w:rPr>
      </w:pPr>
      <w:r w:rsidRPr="00A27BCD">
        <w:rPr>
          <w:rFonts w:ascii="Arial" w:hAnsi="Arial" w:cs="Arial"/>
          <w:b/>
          <w:bCs/>
          <w:sz w:val="28"/>
          <w:szCs w:val="28"/>
        </w:rPr>
        <w:t>Project Domain</w:t>
      </w:r>
    </w:p>
    <w:p w14:paraId="6CAE07D7" w14:textId="7B207DCA" w:rsidR="00EF7C01" w:rsidRDefault="0048051F" w:rsidP="00EF7C01">
      <w:pPr>
        <w:spacing w:before="80" w:after="80"/>
        <w:jc w:val="center"/>
        <w:rPr>
          <w:rFonts w:ascii="Arial" w:hAnsi="Arial" w:cs="Arial"/>
          <w:color w:val="222222"/>
          <w:sz w:val="24"/>
          <w:szCs w:val="24"/>
        </w:rPr>
      </w:pPr>
      <w:r w:rsidRPr="00A27BCD">
        <w:rPr>
          <w:rFonts w:ascii="Arial" w:hAnsi="Arial" w:cs="Arial"/>
          <w:color w:val="222222"/>
          <w:sz w:val="24"/>
          <w:szCs w:val="24"/>
        </w:rPr>
        <w:t>Excel / Power BI with AI Chatbot</w:t>
      </w:r>
    </w:p>
    <w:p w14:paraId="01695E03" w14:textId="1C9CEA46" w:rsidR="0048051F" w:rsidRPr="00A27BCD" w:rsidRDefault="0048051F" w:rsidP="00EF7C01">
      <w:pPr>
        <w:spacing w:before="80" w:after="80"/>
        <w:jc w:val="center"/>
        <w:rPr>
          <w:rFonts w:ascii="Arial" w:hAnsi="Arial" w:cs="Arial"/>
          <w:sz w:val="24"/>
          <w:szCs w:val="24"/>
        </w:rPr>
      </w:pPr>
    </w:p>
    <w:p w14:paraId="6B6FA855" w14:textId="77777777" w:rsidR="00EF7C01" w:rsidRPr="00A27BCD" w:rsidRDefault="00EF7C01" w:rsidP="00EF7C01">
      <w:pPr>
        <w:spacing w:before="80" w:after="80"/>
        <w:jc w:val="center"/>
        <w:rPr>
          <w:rFonts w:ascii="Arial" w:hAnsi="Arial" w:cs="Arial"/>
          <w:b/>
          <w:bCs/>
          <w:sz w:val="28"/>
          <w:szCs w:val="28"/>
        </w:rPr>
      </w:pPr>
      <w:r w:rsidRPr="00A27BCD">
        <w:rPr>
          <w:rFonts w:ascii="Arial" w:hAnsi="Arial" w:cs="Arial"/>
          <w:b/>
          <w:bCs/>
          <w:sz w:val="28"/>
          <w:szCs w:val="28"/>
        </w:rPr>
        <w:t>A Collaborative Initiative</w:t>
      </w:r>
    </w:p>
    <w:p w14:paraId="3599AE01" w14:textId="77777777" w:rsidR="00EF7C01" w:rsidRPr="00A27BCD" w:rsidRDefault="00EF7C01" w:rsidP="00EF7C01">
      <w:pPr>
        <w:spacing w:before="80" w:after="80"/>
        <w:jc w:val="center"/>
        <w:rPr>
          <w:rFonts w:ascii="Arial" w:hAnsi="Arial" w:cs="Arial"/>
          <w:sz w:val="24"/>
          <w:szCs w:val="24"/>
        </w:rPr>
      </w:pPr>
      <w:r w:rsidRPr="00A27BCD">
        <w:rPr>
          <w:rFonts w:ascii="Arial" w:hAnsi="Arial" w:cs="Arial"/>
          <w:sz w:val="24"/>
          <w:szCs w:val="24"/>
        </w:rPr>
        <w:t>equipping students with practical skills in AI, Data Analytics, and Business Intelligence</w:t>
      </w:r>
    </w:p>
    <w:p w14:paraId="390744E9" w14:textId="022345E0" w:rsidR="00EF7C01" w:rsidRPr="00A27BCD" w:rsidRDefault="00AC156C" w:rsidP="00EF7C01">
      <w:pPr>
        <w:spacing w:before="60" w:after="120"/>
        <w:jc w:val="center"/>
        <w:rPr>
          <w:rFonts w:ascii="Arial" w:hAnsi="Arial" w:cs="Arial"/>
          <w:i/>
          <w:iCs/>
          <w:sz w:val="28"/>
        </w:rPr>
      </w:pPr>
      <w:r w:rsidRPr="00A27BCD">
        <w:rPr>
          <w:rFonts w:ascii="Arial" w:hAnsi="Arial" w:cs="Arial"/>
          <w:noProof/>
          <w:sz w:val="28"/>
          <w:szCs w:val="28"/>
        </w:rPr>
        <mc:AlternateContent>
          <mc:Choice Requires="wps">
            <w:drawing>
              <wp:anchor distT="0" distB="0" distL="114300" distR="114300" simplePos="0" relativeHeight="251658240" behindDoc="0" locked="0" layoutInCell="1" allowOverlap="1" wp14:anchorId="278D1C14" wp14:editId="5D54CA01">
                <wp:simplePos x="0" y="0"/>
                <wp:positionH relativeFrom="column">
                  <wp:posOffset>-976274</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108090" id="Rectangle 48" o:spid="_x0000_s1026" style="position:absolute;margin-left:-76.85pt;margin-top:20.75pt;width:586.8pt;height:73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" fillcolor="#e2ecf8 [351]" stroked="f" strokeweight="2pt"/>
            </w:pict>
          </mc:Fallback>
        </mc:AlternateContent>
      </w:r>
      <w:r w:rsidR="00A27BCD">
        <w:rPr>
          <w:noProof/>
          <w:sz w:val="40"/>
          <w:szCs w:val="40"/>
        </w:rPr>
        <mc:AlternateContent>
          <mc:Choice Requires="wpg">
            <w:drawing>
              <wp:anchor distT="0" distB="0" distL="114300" distR="114300" simplePos="0" relativeHeight="251686912" behindDoc="0" locked="0" layoutInCell="1" allowOverlap="1" wp14:anchorId="17FEF64F" wp14:editId="3893AFA3">
                <wp:simplePos x="0" y="0"/>
                <wp:positionH relativeFrom="column">
                  <wp:posOffset>-663498</wp:posOffset>
                </wp:positionH>
                <wp:positionV relativeFrom="paragraph">
                  <wp:posOffset>393096</wp:posOffset>
                </wp:positionV>
                <wp:extent cx="1927624" cy="609758"/>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7624" cy="609758"/>
                          <a:chOff x="0" y="0"/>
                          <a:chExt cx="1928254" cy="610551"/>
                        </a:xfrm>
                      </wpg:grpSpPr>
                      <wps:wsp>
                        <wps:cNvPr id="12590" name="TextBox 40"/>
                        <wps:cNvSpPr txBox="1"/>
                        <wps:spPr>
                          <a:xfrm>
                            <a:off x="295771" y="26863"/>
                            <a:ext cx="1632483" cy="583688"/>
                          </a:xfrm>
                          <a:prstGeom prst="rect">
                            <a:avLst/>
                          </a:prstGeom>
                        </wps:spPr>
                        <wps:txbx>
                          <w:txbxContent>
                            <w:p w14:paraId="0A986638" w14:textId="77777777" w:rsidR="0048051F" w:rsidRPr="00A27BCD" w:rsidRDefault="0048051F" w:rsidP="0048051F">
                              <w:pPr>
                                <w:spacing w:line="259" w:lineRule="exact"/>
                                <w:rPr>
                                  <w:rFonts w:ascii="Arial" w:eastAsia="Aileron" w:hAnsi="Arial" w:cs="Arial"/>
                                  <w:color w:val="000000"/>
                                  <w:sz w:val="20"/>
                                  <w:szCs w:val="20"/>
                                </w:rPr>
                              </w:pPr>
                              <w:r>
                                <w:rPr>
                                  <w:rFonts w:ascii="Arial" w:eastAsia="Aileron" w:hAnsi="Arial" w:cs="Arial"/>
                                  <w:color w:val="000000"/>
                                  <w:sz w:val="20"/>
                                  <w:szCs w:val="20"/>
                                </w:rPr>
                                <w:t>Student Name</w:t>
                              </w:r>
                            </w:p>
                            <w:p w14:paraId="094BC8D4" w14:textId="757E5539" w:rsidR="00EF7C01" w:rsidRPr="00A27BCD" w:rsidRDefault="00EF7C01" w:rsidP="00EF7C01">
                              <w:pPr>
                                <w:spacing w:line="259" w:lineRule="exact"/>
                                <w:rPr>
                                  <w:rFonts w:ascii="Arial" w:eastAsia="Aileron" w:hAnsi="Arial" w:cs="Arial"/>
                                  <w:color w:val="000000"/>
                                  <w:sz w:val="20"/>
                                  <w:szCs w:val="20"/>
                                </w:rPr>
                              </w:pPr>
                            </w:p>
                          </w:txbxContent>
                        </wps:txbx>
                        <wps:bodyPr lIns="0" tIns="0" rIns="0" bIns="0" rtlCol="0" anchor="t">
                          <a:spAutoFit/>
                        </wps:bodyPr>
                      </wps:wsp>
                      <wps:wsp>
                        <wps:cNvPr id="471298661" name="TextBox 42"/>
                        <wps:cNvSpPr txBox="1"/>
                        <wps:spPr>
                          <a:xfrm>
                            <a:off x="295287" y="254453"/>
                            <a:ext cx="1631848" cy="324271"/>
                          </a:xfrm>
                          <a:prstGeom prst="rect">
                            <a:avLst/>
                          </a:prstGeom>
                        </wps:spPr>
                        <wps:txbx>
                          <w:txbxContent>
                            <w:p w14:paraId="56DAFB17" w14:textId="1E5ECA53" w:rsidR="00EF7C01" w:rsidRPr="009E3F13" w:rsidRDefault="0048051F" w:rsidP="00A27BCD">
                              <w:pPr>
                                <w:spacing w:after="100" w:afterAutospacing="1" w:line="240" w:lineRule="auto"/>
                                <w:rPr>
                                  <w:rFonts w:ascii="Arial" w:eastAsia="Aileron Bold" w:hAnsi="Arial" w:cs="Arial"/>
                                  <w:b/>
                                  <w:bCs/>
                                  <w:color w:val="0D358D"/>
                                  <w:kern w:val="2"/>
                                  <w:sz w:val="20"/>
                                  <w:szCs w:val="20"/>
                                  <w:lang w:val="en-IN"/>
                                  <w14:ligatures w14:val="standardContextual"/>
                                </w:rPr>
                              </w:pPr>
                              <w:proofErr w:type="spellStart"/>
                              <w:r>
                                <w:rPr>
                                  <w:rFonts w:ascii="Arial" w:eastAsia="Aileron Bold" w:hAnsi="Arial" w:cs="Arial"/>
                                  <w:b/>
                                  <w:bCs/>
                                  <w:color w:val="0D358D"/>
                                  <w:sz w:val="20"/>
                                  <w:szCs w:val="20"/>
                                  <w:lang w:val="en-IN"/>
                                </w:rPr>
                                <w:t>Dusakanti</w:t>
                              </w:r>
                              <w:proofErr w:type="spellEnd"/>
                              <w:r>
                                <w:rPr>
                                  <w:rFonts w:ascii="Arial" w:eastAsia="Aileron Bold" w:hAnsi="Arial" w:cs="Arial"/>
                                  <w:b/>
                                  <w:bCs/>
                                  <w:color w:val="0D358D"/>
                                  <w:sz w:val="20"/>
                                  <w:szCs w:val="20"/>
                                  <w:lang w:val="en-IN"/>
                                </w:rPr>
                                <w:t xml:space="preserve"> Chandana</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4"/>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17FEF64F" id="Group 52" o:spid="_x0000_s1026" style="position:absolute;left:0;text-align:left;margin-left:-52.25pt;margin-top:30.95pt;width:151.8pt;height:48pt;z-index:251686912;mso-height-relative:margin" coordsize="19282,6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">
                <v:shape id="TextBox 40" o:spid="_x0000_s1027" type="#_x0000_t202" style="position:absolute;left:2957;top:268;width:16325;height:5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0A986638" w14:textId="77777777" w:rsidR="0048051F" w:rsidRPr="00A27BCD" w:rsidRDefault="0048051F" w:rsidP="0048051F">
                        <w:pPr>
                          <w:spacing w:line="259" w:lineRule="exact"/>
                          <w:rPr>
                            <w:rFonts w:ascii="Arial" w:eastAsia="Aileron" w:hAnsi="Arial" w:cs="Arial"/>
                            <w:color w:val="000000"/>
                            <w:sz w:val="20"/>
                            <w:szCs w:val="20"/>
                          </w:rPr>
                        </w:pPr>
                        <w:r>
                          <w:rPr>
                            <w:rFonts w:ascii="Arial" w:eastAsia="Aileron" w:hAnsi="Arial" w:cs="Arial"/>
                            <w:color w:val="000000"/>
                            <w:sz w:val="20"/>
                            <w:szCs w:val="20"/>
                          </w:rPr>
                          <w:t>Student Name</w:t>
                        </w:r>
                      </w:p>
                      <w:p w14:paraId="094BC8D4" w14:textId="757E5539" w:rsidR="00EF7C01" w:rsidRPr="00A27BCD" w:rsidRDefault="00EF7C01" w:rsidP="00EF7C01">
                        <w:pPr>
                          <w:spacing w:line="259" w:lineRule="exact"/>
                          <w:rPr>
                            <w:rFonts w:ascii="Arial" w:eastAsia="Aileron" w:hAnsi="Arial" w:cs="Arial"/>
                            <w:color w:val="000000"/>
                            <w:sz w:val="20"/>
                            <w:szCs w:val="20"/>
                          </w:rPr>
                        </w:pPr>
                      </w:p>
                    </w:txbxContent>
                  </v:textbox>
                </v:shape>
                <v:shape id="TextBox 42" o:spid="_x0000_s1028" type="#_x0000_t202" style="position:absolute;left:2952;top:2544;width:16319;height:3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56DAFB17" w14:textId="1E5ECA53" w:rsidR="00EF7C01" w:rsidRPr="009E3F13" w:rsidRDefault="0048051F" w:rsidP="00A27BCD">
                        <w:pPr>
                          <w:spacing w:after="100" w:afterAutospacing="1" w:line="240" w:lineRule="auto"/>
                          <w:rPr>
                            <w:rFonts w:ascii="Arial" w:eastAsia="Aileron Bold" w:hAnsi="Arial" w:cs="Arial"/>
                            <w:b/>
                            <w:bCs/>
                            <w:color w:val="0D358D"/>
                            <w:kern w:val="2"/>
                            <w:sz w:val="20"/>
                            <w:szCs w:val="20"/>
                            <w:lang w:val="en-IN"/>
                            <w14:ligatures w14:val="standardContextual"/>
                          </w:rPr>
                        </w:pPr>
                        <w:proofErr w:type="spellStart"/>
                        <w:r>
                          <w:rPr>
                            <w:rFonts w:ascii="Arial" w:eastAsia="Aileron Bold" w:hAnsi="Arial" w:cs="Arial"/>
                            <w:b/>
                            <w:bCs/>
                            <w:color w:val="0D358D"/>
                            <w:sz w:val="20"/>
                            <w:szCs w:val="20"/>
                            <w:lang w:val="en-IN"/>
                          </w:rPr>
                          <w:t>Dusakanti</w:t>
                        </w:r>
                        <w:proofErr w:type="spellEnd"/>
                        <w:r>
                          <w:rPr>
                            <w:rFonts w:ascii="Arial" w:eastAsia="Aileron Bold" w:hAnsi="Arial" w:cs="Arial"/>
                            <w:b/>
                            <w:bCs/>
                            <w:color w:val="0D358D"/>
                            <w:sz w:val="20"/>
                            <w:szCs w:val="20"/>
                            <w:lang w:val="en-IN"/>
                          </w:rPr>
                          <w:t xml:space="preserve"> Chandana</w:t>
                        </w:r>
                      </w:p>
                    </w:txbxContent>
                  </v:textbox>
                </v:sha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5" o:title="A blue circle with a person and a envelope in it&#10;&#10;AI-generated content may be incorrect" croptop="1608f" cropbottom="35193f" cropleft="17535f" cropright="18247f"/>
                </v:shape>
              </v:group>
            </w:pict>
          </mc:Fallback>
        </mc:AlternateContent>
      </w:r>
      <w:r w:rsidR="00EF7C01" w:rsidRPr="00A27BCD">
        <w:rPr>
          <w:rFonts w:ascii="Arial" w:hAnsi="Arial" w:cs="Arial"/>
          <w:noProof/>
          <w:sz w:val="28"/>
          <w:szCs w:val="28"/>
        </w:rPr>
        <mc:AlternateContent>
          <mc:Choice Requires="wpg">
            <w:drawing>
              <wp:anchor distT="0" distB="0" distL="114300" distR="114300" simplePos="0" relativeHeight="251661312" behindDoc="0" locked="0" layoutInCell="1" allowOverlap="1" wp14:anchorId="6920D2BF" wp14:editId="76EC0F3F">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0F006D70" id="Group 2" o:spid="_x0000_s1026" style="position:absolute;margin-left:0;margin-top:355.7pt;width:596.15pt;height:19.4pt;z-index:25166131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EF7C01" w:rsidRPr="00A27BCD">
        <w:rPr>
          <w:rFonts w:ascii="Arial" w:hAnsi="Arial" w:cs="Arial"/>
          <w:i/>
          <w:iCs/>
          <w:sz w:val="28"/>
        </w:rPr>
        <w:t>b</w:t>
      </w:r>
      <w:r w:rsidR="00EF7C01" w:rsidRPr="00A27BCD">
        <w:rPr>
          <w:rFonts w:ascii="Arial" w:hAnsi="Arial" w:cs="Arial"/>
          <w:i/>
          <w:iCs/>
          <w:sz w:val="28"/>
          <w:szCs w:val="28"/>
        </w:rPr>
        <w:t>y:</w:t>
      </w:r>
    </w:p>
    <w:p w14:paraId="66EB6872" w14:textId="2E9917F5" w:rsidR="00EF7C01" w:rsidRDefault="00EF7C01" w:rsidP="00EF7C01">
      <w:pPr>
        <w:spacing w:before="60" w:after="120"/>
        <w:jc w:val="center"/>
        <w:rPr>
          <w:i/>
          <w:iCs/>
          <w:sz w:val="28"/>
        </w:rPr>
      </w:pPr>
      <w:r>
        <w:rPr>
          <w:noProof/>
          <w:sz w:val="40"/>
          <w:szCs w:val="40"/>
        </w:rPr>
        <mc:AlternateContent>
          <mc:Choice Requires="wpg">
            <w:drawing>
              <wp:anchor distT="0" distB="0" distL="114300" distR="114300" simplePos="0" relativeHeight="251687936" behindDoc="0" locked="0" layoutInCell="1" allowOverlap="1" wp14:anchorId="3777334B" wp14:editId="4238DA76">
                <wp:simplePos x="0" y="0"/>
                <wp:positionH relativeFrom="column">
                  <wp:posOffset>1950720</wp:posOffset>
                </wp:positionH>
                <wp:positionV relativeFrom="paragraph">
                  <wp:posOffset>56515</wp:posOffset>
                </wp:positionV>
                <wp:extent cx="2365897" cy="960236"/>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5897" cy="960236"/>
                          <a:chOff x="0" y="0"/>
                          <a:chExt cx="2366495" cy="960880"/>
                        </a:xfrm>
                      </wpg:grpSpPr>
                      <wps:wsp>
                        <wps:cNvPr id="1429498019" name="TextBox 41"/>
                        <wps:cNvSpPr txBox="1"/>
                        <wps:spPr>
                          <a:xfrm>
                            <a:off x="300318" y="26894"/>
                            <a:ext cx="2066177" cy="291660"/>
                          </a:xfrm>
                          <a:prstGeom prst="rect">
                            <a:avLst/>
                          </a:prstGeom>
                        </wps:spPr>
                        <wps:txbx>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wps:txbx>
                        <wps:bodyPr wrap="square" lIns="0" tIns="0" rIns="0" bIns="0" rtlCol="0" anchor="t">
                          <a:spAutoFit/>
                        </wps:bodyPr>
                      </wps:wsp>
                      <wps:wsp>
                        <wps:cNvPr id="1769581518" name="TextBox 43"/>
                        <wps:cNvSpPr txBox="1"/>
                        <wps:spPr>
                          <a:xfrm>
                            <a:off x="300186" y="188202"/>
                            <a:ext cx="2056015" cy="772678"/>
                          </a:xfrm>
                          <a:prstGeom prst="rect">
                            <a:avLst/>
                          </a:prstGeom>
                        </wps:spPr>
                        <wps:txbx>
                          <w:txbxContent>
                            <w:p w14:paraId="0D4300FE" w14:textId="77777777" w:rsidR="0048051F" w:rsidRPr="00A27BCD" w:rsidRDefault="0048051F" w:rsidP="0048051F">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chandudusakanti@gmail.com</w:t>
                              </w:r>
                            </w:p>
                            <w:p w14:paraId="3432B3A7" w14:textId="0520FB78" w:rsidR="00EF7C01" w:rsidRPr="00A27BCD" w:rsidRDefault="00EF7C01" w:rsidP="00EF7C01">
                              <w:pPr>
                                <w:spacing w:line="408" w:lineRule="exact"/>
                                <w:rPr>
                                  <w:rFonts w:ascii="Arial" w:eastAsia="Aileron Bold" w:hAnsi="Arial" w:cs="Arial"/>
                                  <w:b/>
                                  <w:bCs/>
                                  <w:color w:val="0D358D"/>
                                  <w:sz w:val="20"/>
                                  <w:szCs w:val="20"/>
                                </w:rPr>
                              </w:pP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4"/>
                          <a:srcRect l="26859" t="52379" r="26874" b="2349"/>
                          <a:stretch>
                            <a:fillRect/>
                          </a:stretch>
                        </pic:blipFill>
                        <pic:spPr>
                          <a:xfrm>
                            <a:off x="0" y="0"/>
                            <a:ext cx="252730" cy="247650"/>
                          </a:xfrm>
                          <a:prstGeom prst="rect">
                            <a:avLst/>
                          </a:prstGeom>
                        </pic:spPr>
                      </pic:pic>
                    </wpg:wgp>
                  </a:graphicData>
                </a:graphic>
              </wp:anchor>
            </w:drawing>
          </mc:Choice>
          <mc:Fallback>
            <w:pict>
              <v:group w14:anchorId="3777334B" id="Group 51" o:spid="_x0000_s1030" style="position:absolute;left:0;text-align:left;margin-left:153.6pt;margin-top:4.45pt;width:186.3pt;height:75.6pt;z-index:251687936" coordsize="23664,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">
                <v:shape id="TextBox 41" o:spid="_x0000_s1031" type="#_x0000_t202" style="position:absolute;left:3003;top:268;width:20661;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v:textbox>
                </v:shape>
                <v:shape id="TextBox 43" o:spid="_x0000_s1032" type="#_x0000_t202" style="position:absolute;left:3001;top:1882;width:20561;height:7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0D4300FE" w14:textId="77777777" w:rsidR="0048051F" w:rsidRPr="00A27BCD" w:rsidRDefault="0048051F" w:rsidP="0048051F">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chandudusakanti@gmail.com</w:t>
                        </w:r>
                      </w:p>
                      <w:p w14:paraId="3432B3A7" w14:textId="0520FB78" w:rsidR="00EF7C01" w:rsidRPr="00A27BCD" w:rsidRDefault="00EF7C01" w:rsidP="00EF7C01">
                        <w:pPr>
                          <w:spacing w:line="408" w:lineRule="exact"/>
                          <w:rPr>
                            <w:rFonts w:ascii="Arial" w:eastAsia="Aileron Bold" w:hAnsi="Arial" w:cs="Arial"/>
                            <w:b/>
                            <w:bCs/>
                            <w:color w:val="0D358D"/>
                            <w:sz w:val="20"/>
                            <w:szCs w:val="20"/>
                          </w:rPr>
                        </w:pP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5" o:title="A blue circle with a person and a envelope in it&#10;&#10;AI-generated content may be incorrect" croptop="34327f" cropbottom="1539f" cropleft="17602f" cropright="17612f"/>
                </v:shape>
              </v:group>
            </w:pict>
          </mc:Fallback>
        </mc:AlternateContent>
      </w:r>
      <w:r>
        <w:rPr>
          <w:noProof/>
          <w:sz w:val="40"/>
          <w:szCs w:val="40"/>
        </w:rPr>
        <mc:AlternateContent>
          <mc:Choice Requires="wpg">
            <w:drawing>
              <wp:anchor distT="0" distB="0" distL="114300" distR="114300" simplePos="0" relativeHeight="251688960" behindDoc="0" locked="0" layoutInCell="1" allowOverlap="1" wp14:anchorId="1D7BE611" wp14:editId="3535E33B">
                <wp:simplePos x="0" y="0"/>
                <wp:positionH relativeFrom="column">
                  <wp:posOffset>4343400</wp:posOffset>
                </wp:positionH>
                <wp:positionV relativeFrom="paragraph">
                  <wp:posOffset>83222</wp:posOffset>
                </wp:positionV>
                <wp:extent cx="2091466" cy="933482"/>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466" cy="933482"/>
                          <a:chOff x="0" y="0"/>
                          <a:chExt cx="2091739" cy="933649"/>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351" cy="291517"/>
                          </a:xfrm>
                          <a:prstGeom prst="rect">
                            <a:avLst/>
                          </a:prstGeom>
                        </wps:spPr>
                        <wps:txbx>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200" y="161351"/>
                            <a:ext cx="1724250" cy="772298"/>
                          </a:xfrm>
                          <a:prstGeom prst="rect">
                            <a:avLst/>
                          </a:prstGeom>
                        </wps:spPr>
                        <wps:txbx>
                          <w:txbxContent>
                            <w:p w14:paraId="4B1047BF" w14:textId="77777777" w:rsidR="0048051F" w:rsidRPr="00A27BCD" w:rsidRDefault="0048051F" w:rsidP="0048051F">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Umamaheshwari</w:t>
                              </w:r>
                            </w:p>
                            <w:p w14:paraId="7B3F193A" w14:textId="40979022" w:rsidR="00EF7C01" w:rsidRPr="00A27BCD" w:rsidRDefault="00EF7C01" w:rsidP="00EF7C01">
                              <w:pPr>
                                <w:spacing w:line="408" w:lineRule="exact"/>
                                <w:rPr>
                                  <w:rFonts w:ascii="Arial" w:eastAsia="Aileron Bold" w:hAnsi="Arial" w:cs="Arial"/>
                                  <w:b/>
                                  <w:bCs/>
                                  <w:color w:val="0D358D"/>
                                  <w:sz w:val="20"/>
                                  <w:szCs w:val="20"/>
                                </w:rPr>
                              </w:pP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6"/>
                          <a:srcRect l="28109" t="6546" r="28551" b="49509"/>
                          <a:stretch>
                            <a:fillRect/>
                          </a:stretch>
                        </pic:blipFill>
                        <pic:spPr>
                          <a:xfrm>
                            <a:off x="0" y="0"/>
                            <a:ext cx="238125" cy="241935"/>
                          </a:xfrm>
                          <a:prstGeom prst="rect">
                            <a:avLst/>
                          </a:prstGeom>
                        </pic:spPr>
                      </pic:pic>
                    </wpg:wgp>
                  </a:graphicData>
                </a:graphic>
              </wp:anchor>
            </w:drawing>
          </mc:Choice>
          <mc:Fallback>
            <w:pict>
              <v:group w14:anchorId="1D7BE611" id="Group 53" o:spid="_x0000_s1034" style="position:absolute;left:0;text-align:left;margin-left:342pt;margin-top:6.55pt;width:164.7pt;height:73.5pt;z-index:251688960" coordsize="20917,9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vcnAA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CAAD//+zYAQkAAACAoP+v2xHoDAU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XgA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AgAA///s2AEJAAAAgKD/r9sR6AwF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F4AAAD//+zYAQkAAACAoP+v2xHoDAU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IAAP//7NgBCQAAAICg/6/bEegMBQ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BeAAAA///s2AEJAAAAgKD/r9sR6AwF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CAAD/&#10;/+3YAQkAAACAoP+v2xHoDAU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">
                <v:shape id="TextBox 41" o:spid="_x0000_s1035" type="#_x0000_t202" style="position:absolute;left:2823;top:179;width:18094;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v:textbox>
                </v:shape>
                <v:shape id="TextBox 43" o:spid="_x0000_s1036" type="#_x0000_t202" style="position:absolute;left:3002;top:1613;width:17242;height:7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B1047BF" w14:textId="77777777" w:rsidR="0048051F" w:rsidRPr="00A27BCD" w:rsidRDefault="0048051F" w:rsidP="0048051F">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Umamaheshwari</w:t>
                        </w:r>
                      </w:p>
                      <w:p w14:paraId="7B3F193A" w14:textId="40979022" w:rsidR="00EF7C01" w:rsidRPr="00A27BCD" w:rsidRDefault="00EF7C01" w:rsidP="00EF7C01">
                        <w:pPr>
                          <w:spacing w:line="408" w:lineRule="exact"/>
                          <w:rPr>
                            <w:rFonts w:ascii="Arial" w:eastAsia="Aileron Bold" w:hAnsi="Arial" w:cs="Arial"/>
                            <w:b/>
                            <w:bCs/>
                            <w:color w:val="0D358D"/>
                            <w:sz w:val="20"/>
                            <w:szCs w:val="20"/>
                          </w:rPr>
                        </w:pP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7" o:title="" croptop="4290f" cropbottom="32446f" cropleft="18422f" cropright="18711f"/>
                </v:shape>
              </v:group>
            </w:pict>
          </mc:Fallback>
        </mc:AlternateContent>
      </w:r>
      <w:r>
        <w:rPr>
          <w:noProof/>
          <w:sz w:val="40"/>
          <w:szCs w:val="40"/>
        </w:rPr>
        <mc:AlternateContent>
          <mc:Choice Requires="wps">
            <w:drawing>
              <wp:anchor distT="0" distB="0" distL="114300" distR="114300" simplePos="0" relativeHeight="251692032" behindDoc="0" locked="0" layoutInCell="1" allowOverlap="1" wp14:anchorId="6F5B2C17" wp14:editId="17B77082">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BC9CD6"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" strokecolor="#f2f2f2 [3052]" strokeweight="2pt">
                <v:shadow on="t" color="black" opacity="24903f" origin=",.5" offset="0,.55556mm"/>
              </v:line>
            </w:pict>
          </mc:Fallback>
        </mc:AlternateContent>
      </w:r>
      <w:r>
        <w:rPr>
          <w:noProof/>
          <w:sz w:val="40"/>
          <w:szCs w:val="40"/>
        </w:rPr>
        <mc:AlternateContent>
          <mc:Choice Requires="wps">
            <w:drawing>
              <wp:anchor distT="0" distB="0" distL="114300" distR="114300" simplePos="0" relativeHeight="251691008" behindDoc="0" locked="0" layoutInCell="1" allowOverlap="1" wp14:anchorId="7363F255" wp14:editId="5C548F2D">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F298EE"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" strokecolor="#f2f2f2 [3052]" strokeweight="2pt">
                <v:shadow on="t" color="black" opacity="24903f" origin=",.5" offset="0,.55556mm"/>
              </v:line>
            </w:pict>
          </mc:Fallback>
        </mc:AlternateContent>
      </w:r>
    </w:p>
    <w:p w14:paraId="7012DA64" w14:textId="77777777" w:rsidR="00EF7C01" w:rsidRDefault="00EF7C01" w:rsidP="00EF7C01">
      <w:pPr>
        <w:spacing w:before="60" w:after="120"/>
        <w:rPr>
          <w:sz w:val="40"/>
          <w:szCs w:val="40"/>
        </w:rPr>
      </w:pPr>
    </w:p>
    <w:p w14:paraId="702C8461" w14:textId="77777777" w:rsidR="00AC156C" w:rsidRDefault="00AC156C" w:rsidP="00AC156C">
      <w:pPr>
        <w:jc w:val="center"/>
        <w:rPr>
          <w:rFonts w:ascii="Arial" w:hAnsi="Arial" w:cs="Arial"/>
          <w:b/>
          <w:bCs/>
          <w:color w:val="1B3A8A"/>
          <w:sz w:val="28"/>
          <w:szCs w:val="28"/>
        </w:rPr>
      </w:pPr>
    </w:p>
    <w:p w14:paraId="20E0EB88" w14:textId="77777777" w:rsidR="0048051F" w:rsidRDefault="0048051F" w:rsidP="00AC156C">
      <w:pPr>
        <w:jc w:val="center"/>
        <w:rPr>
          <w:rFonts w:ascii="Arial" w:hAnsi="Arial" w:cs="Arial"/>
          <w:b/>
          <w:bCs/>
          <w:color w:val="1B3A8A"/>
          <w:sz w:val="28"/>
          <w:szCs w:val="28"/>
        </w:rPr>
      </w:pPr>
    </w:p>
    <w:p w14:paraId="336C8F6E" w14:textId="6F621588" w:rsidR="00AC156C" w:rsidRPr="00AC156C" w:rsidRDefault="00AC156C" w:rsidP="00AC156C">
      <w:pPr>
        <w:jc w:val="center"/>
        <w:rPr>
          <w:rFonts w:ascii="Arial" w:hAnsi="Arial" w:cs="Arial"/>
          <w:b/>
          <w:bCs/>
          <w:color w:val="1B3A8A"/>
          <w:sz w:val="28"/>
        </w:rPr>
      </w:pPr>
      <w:r w:rsidRPr="00AC156C">
        <w:rPr>
          <w:rFonts w:ascii="Arial" w:hAnsi="Arial" w:cs="Arial"/>
          <w:b/>
          <w:bCs/>
          <w:color w:val="1B3A8A"/>
          <w:sz w:val="28"/>
          <w:szCs w:val="28"/>
        </w:rPr>
        <w:t>Institution</w:t>
      </w:r>
      <w:r w:rsidRPr="00AC156C">
        <w:rPr>
          <w:rFonts w:ascii="Arial" w:hAnsi="Arial" w:cs="Arial"/>
          <w:b/>
          <w:bCs/>
          <w:color w:val="1B3A8A"/>
          <w:sz w:val="28"/>
        </w:rPr>
        <w:t>:</w:t>
      </w:r>
    </w:p>
    <w:p w14:paraId="775E35A4" w14:textId="74EB6EF6" w:rsidR="00AC156C" w:rsidRDefault="00AC156C" w:rsidP="00AC156C">
      <w:pPr>
        <w:jc w:val="center"/>
        <w:rPr>
          <w:rFonts w:ascii="Arial" w:hAnsi="Arial" w:cs="Arial"/>
          <w:color w:val="222222"/>
          <w:sz w:val="24"/>
          <w:szCs w:val="24"/>
        </w:rPr>
      </w:pPr>
      <w:r w:rsidRPr="00AC156C">
        <w:rPr>
          <w:rFonts w:ascii="Arial" w:hAnsi="Arial" w:cs="Arial"/>
          <w:color w:val="222222"/>
          <w:sz w:val="24"/>
          <w:szCs w:val="24"/>
        </w:rPr>
        <w:t>[</w:t>
      </w:r>
      <w:r w:rsidR="0048051F">
        <w:rPr>
          <w:rFonts w:ascii="Arial" w:hAnsi="Arial" w:cs="Arial"/>
          <w:color w:val="222222"/>
          <w:sz w:val="24"/>
          <w:szCs w:val="24"/>
        </w:rPr>
        <w:t>Rishi UBR Women’s</w:t>
      </w:r>
      <w:r w:rsidR="0048051F" w:rsidRPr="00AC156C">
        <w:rPr>
          <w:rFonts w:ascii="Arial" w:hAnsi="Arial" w:cs="Arial"/>
          <w:color w:val="222222"/>
          <w:sz w:val="24"/>
          <w:szCs w:val="24"/>
        </w:rPr>
        <w:t xml:space="preserve"> College</w:t>
      </w:r>
      <w:r w:rsidRPr="00AC156C">
        <w:rPr>
          <w:rFonts w:ascii="Arial" w:hAnsi="Arial" w:cs="Arial"/>
          <w:color w:val="222222"/>
          <w:sz w:val="24"/>
          <w:szCs w:val="24"/>
        </w:rPr>
        <w:t>]</w:t>
      </w:r>
      <w:r>
        <w:rPr>
          <w:rFonts w:ascii="Arial" w:hAnsi="Arial" w:cs="Arial"/>
          <w:color w:val="222222"/>
          <w:sz w:val="24"/>
          <w:szCs w:val="24"/>
        </w:rPr>
        <w:t xml:space="preserve"> </w:t>
      </w:r>
    </w:p>
    <w:p w14:paraId="13163B82" w14:textId="05ABE9ED" w:rsidR="00EF7C01" w:rsidRDefault="00EF7C01" w:rsidP="00AC156C">
      <w:pPr>
        <w:jc w:val="center"/>
        <w:rPr>
          <w:rFonts w:ascii="Arial" w:hAnsi="Arial" w:cs="Arial"/>
          <w:b/>
          <w:bCs/>
          <w:sz w:val="28"/>
          <w:szCs w:val="28"/>
        </w:rPr>
      </w:pPr>
      <w:r w:rsidRPr="00AC156C">
        <w:rPr>
          <w:rFonts w:ascii="Arial" w:hAnsi="Arial" w:cs="Arial"/>
          <w:b/>
          <w:bCs/>
          <w:sz w:val="28"/>
          <w:szCs w:val="28"/>
        </w:rPr>
        <w:t xml:space="preserve">Year </w:t>
      </w:r>
      <w:r w:rsidR="00C07169">
        <w:rPr>
          <w:rFonts w:ascii="Arial" w:hAnsi="Arial" w:cs="Arial"/>
          <w:b/>
          <w:bCs/>
          <w:sz w:val="28"/>
          <w:szCs w:val="28"/>
        </w:rPr>
        <w:t>–</w:t>
      </w:r>
      <w:r w:rsidRPr="00AC156C">
        <w:rPr>
          <w:rFonts w:ascii="Arial" w:hAnsi="Arial" w:cs="Arial"/>
          <w:b/>
          <w:bCs/>
          <w:sz w:val="28"/>
          <w:szCs w:val="28"/>
        </w:rPr>
        <w:t xml:space="preserve"> 2026</w:t>
      </w:r>
      <w:r w:rsidR="00C07169">
        <w:rPr>
          <w:rFonts w:ascii="Arial" w:hAnsi="Arial" w:cs="Arial"/>
          <w:b/>
          <w:bCs/>
          <w:sz w:val="28"/>
          <w:szCs w:val="28"/>
        </w:rPr>
        <w:t xml:space="preserve">    </w:t>
      </w:r>
    </w:p>
    <w:p w14:paraId="58C1913B" w14:textId="77777777" w:rsidR="00C07169" w:rsidRDefault="00C07169" w:rsidP="00AC156C">
      <w:pPr>
        <w:jc w:val="center"/>
        <w:rPr>
          <w:rFonts w:ascii="Arial" w:hAnsi="Arial" w:cs="Arial"/>
          <w:b/>
          <w:bCs/>
          <w:sz w:val="28"/>
          <w:szCs w:val="28"/>
        </w:rPr>
      </w:pPr>
    </w:p>
    <w:p w14:paraId="71C4EF69" w14:textId="77777777" w:rsidR="00C07169" w:rsidRPr="00AC156C" w:rsidRDefault="00C07169" w:rsidP="00AC156C">
      <w:pPr>
        <w:jc w:val="center"/>
        <w:rPr>
          <w:rFonts w:ascii="Arial" w:hAnsi="Arial" w:cs="Arial"/>
          <w:color w:val="222222"/>
          <w:sz w:val="24"/>
          <w:szCs w:val="24"/>
        </w:rPr>
      </w:pPr>
    </w:p>
    <w:p w14:paraId="50EA00E2" w14:textId="77777777" w:rsidR="0010775D" w:rsidRDefault="00000000">
      <w:pPr>
        <w:pStyle w:val="Heading2"/>
      </w:pPr>
      <w:r>
        <w:t>3. Problem Statement</w:t>
      </w:r>
    </w:p>
    <w:p w14:paraId="1C89C7DB" w14:textId="77777777" w:rsidR="005610B5" w:rsidRPr="005610B5" w:rsidRDefault="005610B5" w:rsidP="005610B5">
      <w:pPr>
        <w:rPr>
          <w:lang w:val="en-IN"/>
        </w:rPr>
      </w:pPr>
      <w:r w:rsidRPr="005610B5">
        <w:rPr>
          <w:lang w:val="en-IN"/>
        </w:rPr>
        <w:t>In today’s data-driven business environment, organizations generate huge volumes of data from various operations such as sales, marketing, and customer interactions. However, many companies face challenges in converting this raw data into meaningful insights due to reliance on manual analysis and traditional reporting methods.</w:t>
      </w:r>
    </w:p>
    <w:p w14:paraId="6CC4D1D5" w14:textId="77777777" w:rsidR="005610B5" w:rsidRPr="005610B5" w:rsidRDefault="005610B5" w:rsidP="005610B5">
      <w:pPr>
        <w:rPr>
          <w:lang w:val="en-IN"/>
        </w:rPr>
      </w:pPr>
      <w:r w:rsidRPr="005610B5">
        <w:rPr>
          <w:lang w:val="en-IN"/>
        </w:rPr>
        <w:t>Manual report generation is time-consuming, requires skilled analysts, and often leads to delays in decision-making. Business managers are unable to quickly identify key trends, performance issues, and opportunities, which affects overall organizational efficiency and competitiveness.</w:t>
      </w:r>
    </w:p>
    <w:p w14:paraId="55B2B7D6" w14:textId="77777777" w:rsidR="005610B5" w:rsidRPr="005610B5" w:rsidRDefault="005610B5" w:rsidP="005610B5">
      <w:pPr>
        <w:rPr>
          <w:lang w:val="en-IN"/>
        </w:rPr>
      </w:pPr>
      <w:r w:rsidRPr="005610B5">
        <w:rPr>
          <w:lang w:val="en-IN"/>
        </w:rPr>
        <w:t>Additionally, lack of real-time insights makes it difficult for organizations to respond quickly to market changes and business demands. This results in missed opportunities, inefficient planning, and slower growth.</w:t>
      </w:r>
    </w:p>
    <w:p w14:paraId="44437677" w14:textId="19BB25BE" w:rsidR="005610B5" w:rsidRPr="005610B5" w:rsidRDefault="005610B5" w:rsidP="005610B5">
      <w:pPr>
        <w:rPr>
          <w:lang w:val="en-IN"/>
        </w:rPr>
      </w:pPr>
      <w:r w:rsidRPr="005610B5">
        <w:rPr>
          <w:rFonts w:ascii="Segoe UI Emoji" w:hAnsi="Segoe UI Emoji" w:cs="Segoe UI Emoji"/>
          <w:lang w:val="en-IN"/>
        </w:rPr>
        <w:t>🔹</w:t>
      </w:r>
      <w:r w:rsidRPr="005610B5">
        <w:rPr>
          <w:lang w:val="en-IN"/>
        </w:rPr>
        <w:t xml:space="preserve"> </w:t>
      </w:r>
      <w:r w:rsidRPr="005610B5">
        <w:rPr>
          <w:b/>
          <w:bCs/>
          <w:lang w:val="en-IN"/>
        </w:rPr>
        <w:t>What it is:</w:t>
      </w:r>
      <w:r w:rsidRPr="005610B5">
        <w:rPr>
          <w:lang w:val="en-IN"/>
        </w:rPr>
        <w:br/>
        <w:t>This project aims to address these challenges by developing an AI-powered Business Intelligence solution that automates data summarization and report generation. By integrating tools like Excel, Power BI, and AI chatbots (ChatGPT / Microsoft Copilot), the system can analy</w:t>
      </w:r>
      <w:r>
        <w:rPr>
          <w:lang w:val="en-IN"/>
        </w:rPr>
        <w:t>s</w:t>
      </w:r>
      <w:r w:rsidRPr="005610B5">
        <w:rPr>
          <w:lang w:val="en-IN"/>
        </w:rPr>
        <w:t>e business data, generate meaningful summaries, and provide actionable insights in a structured format.</w:t>
      </w:r>
    </w:p>
    <w:p w14:paraId="174A4750" w14:textId="77777777" w:rsidR="0048051F" w:rsidRDefault="0048051F" w:rsidP="0048051F"/>
    <w:p w14:paraId="179E832F" w14:textId="77777777" w:rsidR="0048051F" w:rsidRDefault="0048051F" w:rsidP="0048051F">
      <w:pPr>
        <w:pStyle w:val="Heading2"/>
      </w:pPr>
      <w:r>
        <w:t>4. Objectives</w:t>
      </w:r>
    </w:p>
    <w:p w14:paraId="371B619D" w14:textId="77777777" w:rsidR="0048051F" w:rsidRPr="00174424" w:rsidRDefault="0048051F" w:rsidP="0048051F">
      <w:pPr>
        <w:pStyle w:val="ListParagraph"/>
        <w:numPr>
          <w:ilvl w:val="0"/>
          <w:numId w:val="17"/>
        </w:numPr>
        <w:rPr>
          <w:lang w:val="en-IN"/>
        </w:rPr>
      </w:pPr>
      <w:r w:rsidRPr="00174424">
        <w:rPr>
          <w:lang w:val="en-IN"/>
        </w:rPr>
        <w:t>To understand the given business dataset and identify the important information required for analysis and summarization.</w:t>
      </w:r>
    </w:p>
    <w:p w14:paraId="307C9F13" w14:textId="77777777" w:rsidR="0048051F" w:rsidRPr="00174424" w:rsidRDefault="0048051F" w:rsidP="0048051F">
      <w:pPr>
        <w:pStyle w:val="ListParagraph"/>
        <w:numPr>
          <w:ilvl w:val="0"/>
          <w:numId w:val="17"/>
        </w:numPr>
        <w:rPr>
          <w:lang w:val="en-IN"/>
        </w:rPr>
      </w:pPr>
      <w:r w:rsidRPr="00174424">
        <w:rPr>
          <w:lang w:val="en-IN"/>
        </w:rPr>
        <w:t>To prepare and organize the dataset so that it can be effectively used for generating insights and summaries.</w:t>
      </w:r>
    </w:p>
    <w:p w14:paraId="37EF69FA" w14:textId="77777777" w:rsidR="0048051F" w:rsidRPr="00174424" w:rsidRDefault="0048051F" w:rsidP="0048051F">
      <w:pPr>
        <w:pStyle w:val="ListParagraph"/>
        <w:numPr>
          <w:ilvl w:val="0"/>
          <w:numId w:val="17"/>
        </w:numPr>
        <w:rPr>
          <w:lang w:val="en-IN"/>
        </w:rPr>
      </w:pPr>
      <w:r w:rsidRPr="00174424">
        <w:rPr>
          <w:lang w:val="en-IN"/>
        </w:rPr>
        <w:t>To design effective AI prompts that can guide AI tools to summarize business data and generate meaningful reports.</w:t>
      </w:r>
    </w:p>
    <w:p w14:paraId="76C17FFF" w14:textId="77777777" w:rsidR="0048051F" w:rsidRPr="00174424" w:rsidRDefault="0048051F" w:rsidP="0048051F">
      <w:pPr>
        <w:pStyle w:val="ListParagraph"/>
        <w:numPr>
          <w:ilvl w:val="0"/>
          <w:numId w:val="17"/>
        </w:numPr>
        <w:rPr>
          <w:lang w:val="en-IN"/>
        </w:rPr>
      </w:pPr>
      <w:r w:rsidRPr="00174424">
        <w:rPr>
          <w:lang w:val="en-IN"/>
        </w:rPr>
        <w:t>To use AI tools such as ChatGPT or Microsoft Copilot to produce structured summaries and business intelligence insights.</w:t>
      </w:r>
    </w:p>
    <w:p w14:paraId="78585437" w14:textId="77777777" w:rsidR="0048051F" w:rsidRPr="00174424" w:rsidRDefault="0048051F" w:rsidP="0048051F">
      <w:pPr>
        <w:pStyle w:val="ListParagraph"/>
        <w:numPr>
          <w:ilvl w:val="0"/>
          <w:numId w:val="17"/>
        </w:numPr>
        <w:rPr>
          <w:lang w:val="en-IN"/>
        </w:rPr>
      </w:pPr>
      <w:r w:rsidRPr="00174424">
        <w:rPr>
          <w:lang w:val="en-IN"/>
        </w:rPr>
        <w:t>To create a structured analytical output or report that clearly presents the summarized data and insights.</w:t>
      </w:r>
    </w:p>
    <w:p w14:paraId="6FA3C879" w14:textId="77777777" w:rsidR="0048051F" w:rsidRPr="003F73D6" w:rsidRDefault="0048051F" w:rsidP="0048051F">
      <w:pPr>
        <w:pStyle w:val="ListParagraph"/>
        <w:numPr>
          <w:ilvl w:val="0"/>
          <w:numId w:val="17"/>
        </w:numPr>
        <w:rPr>
          <w:lang w:val="en-IN"/>
        </w:rPr>
      </w:pPr>
      <w:r w:rsidRPr="00174424">
        <w:rPr>
          <w:lang w:val="en-IN"/>
        </w:rPr>
        <w:t>To demonstrate how AI prompts can support Business Intelligence processes and improve the efficiency of report generation.</w:t>
      </w:r>
    </w:p>
    <w:p w14:paraId="794ECBF4" w14:textId="77777777" w:rsidR="0048051F" w:rsidRDefault="0048051F" w:rsidP="0048051F"/>
    <w:p w14:paraId="5EF35589" w14:textId="77777777" w:rsidR="0048051F" w:rsidRDefault="0048051F" w:rsidP="0048051F">
      <w:pPr>
        <w:pStyle w:val="Heading2"/>
      </w:pPr>
      <w:r>
        <w:t>5. Methodology / Implementation Plan</w:t>
      </w:r>
    </w:p>
    <w:p w14:paraId="38255963" w14:textId="77777777" w:rsidR="0048051F" w:rsidRPr="003F73D6" w:rsidRDefault="0048051F" w:rsidP="0048051F">
      <w:pPr>
        <w:rPr>
          <w:vanish/>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6161"/>
      </w:tblGrid>
      <w:tr w:rsidR="0048051F" w:rsidRPr="003F73D6" w14:paraId="2C24A64A" w14:textId="77777777" w:rsidTr="00DF5600">
        <w:trPr>
          <w:tblHeader/>
          <w:tblCellSpacing w:w="15" w:type="dxa"/>
        </w:trPr>
        <w:tc>
          <w:tcPr>
            <w:tcW w:w="0" w:type="auto"/>
            <w:vAlign w:val="center"/>
            <w:hideMark/>
          </w:tcPr>
          <w:p w14:paraId="0BE30508" w14:textId="77777777" w:rsidR="0048051F" w:rsidRPr="003F73D6" w:rsidRDefault="0048051F" w:rsidP="00DF5600">
            <w:pPr>
              <w:rPr>
                <w:b/>
                <w:bCs/>
                <w:lang w:val="en-IN"/>
              </w:rPr>
            </w:pPr>
            <w:r w:rsidRPr="003F73D6">
              <w:rPr>
                <w:b/>
                <w:bCs/>
                <w:lang w:val="en-IN"/>
              </w:rPr>
              <w:t>Phase</w:t>
            </w:r>
          </w:p>
        </w:tc>
        <w:tc>
          <w:tcPr>
            <w:tcW w:w="0" w:type="auto"/>
            <w:vAlign w:val="center"/>
            <w:hideMark/>
          </w:tcPr>
          <w:p w14:paraId="1F44C41F" w14:textId="77777777" w:rsidR="0048051F" w:rsidRPr="003F73D6" w:rsidRDefault="0048051F" w:rsidP="00DF5600">
            <w:pPr>
              <w:rPr>
                <w:b/>
                <w:bCs/>
                <w:lang w:val="en-IN"/>
              </w:rPr>
            </w:pPr>
            <w:r w:rsidRPr="003F73D6">
              <w:rPr>
                <w:b/>
                <w:bCs/>
                <w:lang w:val="en-IN"/>
              </w:rPr>
              <w:t>Description</w:t>
            </w:r>
          </w:p>
        </w:tc>
      </w:tr>
      <w:tr w:rsidR="0048051F" w:rsidRPr="003F73D6" w14:paraId="01457870" w14:textId="77777777" w:rsidTr="00DF5600">
        <w:trPr>
          <w:tblCellSpacing w:w="15" w:type="dxa"/>
        </w:trPr>
        <w:tc>
          <w:tcPr>
            <w:tcW w:w="0" w:type="auto"/>
            <w:vAlign w:val="center"/>
            <w:hideMark/>
          </w:tcPr>
          <w:p w14:paraId="150C343C" w14:textId="77777777" w:rsidR="0048051F" w:rsidRPr="003F73D6" w:rsidRDefault="0048051F" w:rsidP="00DF5600">
            <w:pPr>
              <w:rPr>
                <w:lang w:val="en-IN"/>
              </w:rPr>
            </w:pPr>
            <w:r w:rsidRPr="003F73D6">
              <w:rPr>
                <w:lang w:val="en-IN"/>
              </w:rPr>
              <w:t>Phase 1: Data Collection &amp; Exploration</w:t>
            </w:r>
          </w:p>
        </w:tc>
        <w:tc>
          <w:tcPr>
            <w:tcW w:w="0" w:type="auto"/>
            <w:vAlign w:val="center"/>
            <w:hideMark/>
          </w:tcPr>
          <w:p w14:paraId="103CA2FD" w14:textId="77777777" w:rsidR="0048051F" w:rsidRPr="003F73D6" w:rsidRDefault="0048051F" w:rsidP="00DF5600">
            <w:pPr>
              <w:rPr>
                <w:lang w:val="en-IN"/>
              </w:rPr>
            </w:pPr>
            <w:r w:rsidRPr="003F73D6">
              <w:rPr>
                <w:lang w:val="en-IN"/>
              </w:rPr>
              <w:t>The dataset will be obtained from Kaggle or other public repositories. The dataset will be explored to understand its structure, variables, and business relevance.</w:t>
            </w:r>
          </w:p>
        </w:tc>
      </w:tr>
      <w:tr w:rsidR="0048051F" w:rsidRPr="003F73D6" w14:paraId="5A9356D6" w14:textId="77777777" w:rsidTr="00DF5600">
        <w:trPr>
          <w:tblCellSpacing w:w="15" w:type="dxa"/>
        </w:trPr>
        <w:tc>
          <w:tcPr>
            <w:tcW w:w="0" w:type="auto"/>
            <w:vAlign w:val="center"/>
            <w:hideMark/>
          </w:tcPr>
          <w:p w14:paraId="612A20D3" w14:textId="77777777" w:rsidR="0048051F" w:rsidRPr="003F73D6" w:rsidRDefault="0048051F" w:rsidP="00DF5600">
            <w:pPr>
              <w:rPr>
                <w:lang w:val="en-IN"/>
              </w:rPr>
            </w:pPr>
            <w:r w:rsidRPr="003F73D6">
              <w:rPr>
                <w:lang w:val="en-IN"/>
              </w:rPr>
              <w:t>Phase 2: Data Cleaning &amp; Preparation</w:t>
            </w:r>
          </w:p>
        </w:tc>
        <w:tc>
          <w:tcPr>
            <w:tcW w:w="0" w:type="auto"/>
            <w:vAlign w:val="center"/>
            <w:hideMark/>
          </w:tcPr>
          <w:p w14:paraId="283A2B14" w14:textId="77777777" w:rsidR="0048051F" w:rsidRPr="003F73D6" w:rsidRDefault="0048051F" w:rsidP="00DF5600">
            <w:pPr>
              <w:rPr>
                <w:lang w:val="en-IN"/>
              </w:rPr>
            </w:pPr>
            <w:r w:rsidRPr="003F73D6">
              <w:rPr>
                <w:lang w:val="en-IN"/>
              </w:rPr>
              <w:t>The dataset will be cleaned by handling missing values, correcting inconsistencies, and organizing the data for analysis and summarization.</w:t>
            </w:r>
          </w:p>
        </w:tc>
      </w:tr>
      <w:tr w:rsidR="0048051F" w:rsidRPr="003F73D6" w14:paraId="5AC99219" w14:textId="77777777" w:rsidTr="00DF5600">
        <w:trPr>
          <w:tblCellSpacing w:w="15" w:type="dxa"/>
        </w:trPr>
        <w:tc>
          <w:tcPr>
            <w:tcW w:w="0" w:type="auto"/>
            <w:vAlign w:val="center"/>
            <w:hideMark/>
          </w:tcPr>
          <w:p w14:paraId="61772EE6" w14:textId="77777777" w:rsidR="0048051F" w:rsidRPr="003F73D6" w:rsidRDefault="0048051F" w:rsidP="00DF5600">
            <w:pPr>
              <w:rPr>
                <w:lang w:val="en-IN"/>
              </w:rPr>
            </w:pPr>
            <w:r w:rsidRPr="003F73D6">
              <w:rPr>
                <w:lang w:val="en-IN"/>
              </w:rPr>
              <w:t>Phase 3: Prompt Design &amp; AI Integration</w:t>
            </w:r>
          </w:p>
        </w:tc>
        <w:tc>
          <w:tcPr>
            <w:tcW w:w="0" w:type="auto"/>
            <w:vAlign w:val="center"/>
            <w:hideMark/>
          </w:tcPr>
          <w:p w14:paraId="344F219F" w14:textId="77777777" w:rsidR="0048051F" w:rsidRPr="003F73D6" w:rsidRDefault="0048051F" w:rsidP="00DF5600">
            <w:pPr>
              <w:rPr>
                <w:lang w:val="en-IN"/>
              </w:rPr>
            </w:pPr>
            <w:r w:rsidRPr="003F73D6">
              <w:rPr>
                <w:lang w:val="en-IN"/>
              </w:rPr>
              <w:t>AI prompts will be designed to guide tools such as ChatGPT or Microsoft Copilot to summarize the dataset and generate insights.</w:t>
            </w:r>
          </w:p>
        </w:tc>
      </w:tr>
      <w:tr w:rsidR="0048051F" w:rsidRPr="003F73D6" w14:paraId="47D96E4E" w14:textId="77777777" w:rsidTr="00DF5600">
        <w:trPr>
          <w:tblCellSpacing w:w="15" w:type="dxa"/>
        </w:trPr>
        <w:tc>
          <w:tcPr>
            <w:tcW w:w="0" w:type="auto"/>
            <w:vAlign w:val="center"/>
            <w:hideMark/>
          </w:tcPr>
          <w:p w14:paraId="01F6B1E9" w14:textId="77777777" w:rsidR="0048051F" w:rsidRPr="003F73D6" w:rsidRDefault="0048051F" w:rsidP="00DF5600">
            <w:pPr>
              <w:rPr>
                <w:lang w:val="en-IN"/>
              </w:rPr>
            </w:pPr>
            <w:r w:rsidRPr="003F73D6">
              <w:rPr>
                <w:lang w:val="en-IN"/>
              </w:rPr>
              <w:t>Phase 4: Insight Generation &amp; Report Output</w:t>
            </w:r>
          </w:p>
        </w:tc>
        <w:tc>
          <w:tcPr>
            <w:tcW w:w="0" w:type="auto"/>
            <w:vAlign w:val="center"/>
            <w:hideMark/>
          </w:tcPr>
          <w:p w14:paraId="7013EF8A" w14:textId="77777777" w:rsidR="0048051F" w:rsidRPr="003F73D6" w:rsidRDefault="0048051F" w:rsidP="00DF5600">
            <w:pPr>
              <w:rPr>
                <w:lang w:val="en-IN"/>
              </w:rPr>
            </w:pPr>
            <w:r w:rsidRPr="003F73D6">
              <w:rPr>
                <w:lang w:val="en-IN"/>
              </w:rPr>
              <w:t>The AI tool will generate summaries, insights, and structured business reports based on the dataset and prompts.</w:t>
            </w:r>
          </w:p>
        </w:tc>
      </w:tr>
      <w:tr w:rsidR="0048051F" w:rsidRPr="003F73D6" w14:paraId="45135B5C" w14:textId="77777777" w:rsidTr="00DF5600">
        <w:trPr>
          <w:tblCellSpacing w:w="15" w:type="dxa"/>
        </w:trPr>
        <w:tc>
          <w:tcPr>
            <w:tcW w:w="0" w:type="auto"/>
            <w:vAlign w:val="center"/>
            <w:hideMark/>
          </w:tcPr>
          <w:p w14:paraId="7B6989C3" w14:textId="77777777" w:rsidR="0048051F" w:rsidRPr="003F73D6" w:rsidRDefault="0048051F" w:rsidP="00DF5600">
            <w:pPr>
              <w:rPr>
                <w:lang w:val="en-IN"/>
              </w:rPr>
            </w:pPr>
            <w:r w:rsidRPr="003F73D6">
              <w:rPr>
                <w:lang w:val="en-IN"/>
              </w:rPr>
              <w:t>Phase 5: Documentation &amp; Submission</w:t>
            </w:r>
          </w:p>
        </w:tc>
        <w:tc>
          <w:tcPr>
            <w:tcW w:w="0" w:type="auto"/>
            <w:vAlign w:val="center"/>
            <w:hideMark/>
          </w:tcPr>
          <w:p w14:paraId="1AD6FF78" w14:textId="77777777" w:rsidR="0048051F" w:rsidRPr="003F73D6" w:rsidRDefault="0048051F" w:rsidP="00DF5600">
            <w:pPr>
              <w:rPr>
                <w:lang w:val="en-IN"/>
              </w:rPr>
            </w:pPr>
            <w:r w:rsidRPr="003F73D6">
              <w:rPr>
                <w:lang w:val="en-IN"/>
              </w:rPr>
              <w:t>The project process, prompts, outputs, and insights will be documented in the final report along with supporting materials.</w:t>
            </w:r>
          </w:p>
        </w:tc>
      </w:tr>
    </w:tbl>
    <w:p w14:paraId="12A4BE2D" w14:textId="77777777" w:rsidR="0048051F" w:rsidRDefault="0048051F" w:rsidP="0048051F"/>
    <w:p w14:paraId="55209173" w14:textId="77777777" w:rsidR="0048051F" w:rsidRDefault="0048051F" w:rsidP="0048051F">
      <w:pPr>
        <w:pStyle w:val="Heading2"/>
      </w:pPr>
      <w:r>
        <w:t>6. Resources and Timeline</w:t>
      </w:r>
    </w:p>
    <w:p w14:paraId="5D78BF18" w14:textId="77777777" w:rsidR="0048051F" w:rsidRPr="003F73D6" w:rsidRDefault="0048051F" w:rsidP="0048051F">
      <w:pPr>
        <w:rPr>
          <w:b/>
          <w:bCs/>
          <w:lang w:val="en-IN"/>
        </w:rPr>
      </w:pPr>
      <w:r>
        <w:rPr>
          <w:b/>
          <w:bCs/>
          <w:lang w:val="en-IN"/>
        </w:rPr>
        <w:t xml:space="preserve">       </w:t>
      </w:r>
      <w:r w:rsidRPr="003F73D6">
        <w:rPr>
          <w:b/>
          <w:bCs/>
          <w:lang w:val="en-IN"/>
        </w:rPr>
        <w:t>A. Hardware &amp; Software Requirements</w:t>
      </w:r>
    </w:p>
    <w:p w14:paraId="7C47DF25" w14:textId="77777777" w:rsidR="0048051F" w:rsidRDefault="0048051F" w:rsidP="0048051F">
      <w:pPr>
        <w:ind w:left="720"/>
        <w:rPr>
          <w:lang w:val="en-IN"/>
        </w:rPr>
      </w:pPr>
      <w:r w:rsidRPr="003F73D6">
        <w:rPr>
          <w:lang w:val="en-IN"/>
        </w:rPr>
        <w:t>• Laptop or PC — Intel Core i3 or higher with minimum 4 GB RAM (8 GB recommended).</w:t>
      </w:r>
      <w:r w:rsidRPr="003F73D6">
        <w:rPr>
          <w:lang w:val="en-IN"/>
        </w:rPr>
        <w:br/>
        <w:t>• Operating System — Windows 10 / Windows 11 or macOS.</w:t>
      </w:r>
      <w:r w:rsidRPr="003F73D6">
        <w:rPr>
          <w:lang w:val="en-IN"/>
        </w:rPr>
        <w:br/>
        <w:t>• Microsoft Excel — Microsoft 365 / Excel 2019 or later for dataset exploration and preparation.</w:t>
      </w:r>
      <w:r w:rsidRPr="003F73D6">
        <w:rPr>
          <w:lang w:val="en-IN"/>
        </w:rPr>
        <w:br/>
        <w:t>• Microsoft Copilot — via Microsoft 365 subscription (where applicable).</w:t>
      </w:r>
      <w:r w:rsidRPr="003F73D6">
        <w:rPr>
          <w:lang w:val="en-IN"/>
        </w:rPr>
        <w:br/>
        <w:t>• AI Chatbot — ChatGPT / Google Gemini / Microsoft Copilot Web for prompt-based analysis and report generation.</w:t>
      </w:r>
      <w:r w:rsidRPr="003F73D6">
        <w:rPr>
          <w:lang w:val="en-IN"/>
        </w:rPr>
        <w:br/>
        <w:t>• Internet connection — required for accessing AI tools and online datasets.</w:t>
      </w:r>
    </w:p>
    <w:p w14:paraId="6C489011" w14:textId="77777777" w:rsidR="0048051F" w:rsidRPr="003F73D6" w:rsidRDefault="0048051F" w:rsidP="0048051F">
      <w:pPr>
        <w:ind w:left="720"/>
        <w:rPr>
          <w:lang w:val="en-IN"/>
        </w:rPr>
      </w:pPr>
      <w:r w:rsidRPr="003F73D6">
        <w:rPr>
          <w:lang w:val="en-IN"/>
        </w:rPr>
        <w:t>• Web browser — Google Chrome / Microsoft Edge / Mozilla Firefox.</w:t>
      </w:r>
    </w:p>
    <w:p w14:paraId="36CBBF4F" w14:textId="77777777" w:rsidR="0048051F" w:rsidRDefault="0048051F" w:rsidP="0048051F">
      <w:pPr>
        <w:ind w:left="720"/>
      </w:pPr>
    </w:p>
    <w:p w14:paraId="4176F92A" w14:textId="77777777" w:rsidR="0048051F" w:rsidRDefault="0048051F" w:rsidP="0048051F">
      <w:pPr>
        <w:pStyle w:val="Heading3"/>
      </w:pPr>
      <w:r>
        <w:t>B. Dataset</w:t>
      </w:r>
    </w:p>
    <w:p w14:paraId="0C419455" w14:textId="3D468BF7" w:rsidR="0048051F" w:rsidRPr="003F73D6" w:rsidRDefault="0048051F" w:rsidP="0048051F">
      <w:pPr>
        <w:rPr>
          <w:lang w:val="en-IN"/>
        </w:rPr>
      </w:pPr>
      <w:r w:rsidRPr="003F73D6">
        <w:rPr>
          <w:lang w:val="en-IN"/>
        </w:rPr>
        <w:t xml:space="preserve">The dataset used in this project will be obtained from </w:t>
      </w:r>
      <w:r w:rsidRPr="003F73D6">
        <w:rPr>
          <w:b/>
          <w:bCs/>
          <w:lang w:val="en-IN"/>
        </w:rPr>
        <w:t>Kaggle</w:t>
      </w:r>
      <w:r w:rsidRPr="003F73D6">
        <w:rPr>
          <w:lang w:val="en-IN"/>
        </w:rPr>
        <w:t>, a widely used platform that provides publicly available datasets for research and analysis. The dataset contains structured business-related information that can be analy</w:t>
      </w:r>
      <w:r w:rsidR="00C07169">
        <w:rPr>
          <w:lang w:val="en-IN"/>
        </w:rPr>
        <w:t>s</w:t>
      </w:r>
      <w:r w:rsidRPr="003F73D6">
        <w:rPr>
          <w:lang w:val="en-IN"/>
        </w:rPr>
        <w:t>ed to generate meaningful summaries and insights.</w:t>
      </w:r>
    </w:p>
    <w:p w14:paraId="4AE42CB6" w14:textId="77777777" w:rsidR="0048051F" w:rsidRPr="003F73D6" w:rsidRDefault="0048051F" w:rsidP="0048051F">
      <w:pPr>
        <w:rPr>
          <w:lang w:val="en-IN"/>
        </w:rPr>
      </w:pPr>
      <w:r w:rsidRPr="003F73D6">
        <w:rPr>
          <w:lang w:val="en-IN"/>
        </w:rPr>
        <w:t>The dataset will be explored, cleaned, and organized before being used as input for AI prompt-based analysis. This ensures the data is suitable for generating accurate summaries and business reports.</w:t>
      </w:r>
    </w:p>
    <w:p w14:paraId="2E9425EC" w14:textId="77777777" w:rsidR="0048051F" w:rsidRPr="003F73D6" w:rsidRDefault="0048051F" w:rsidP="0048051F"/>
    <w:p w14:paraId="047FA67B" w14:textId="77777777" w:rsidR="0048051F" w:rsidRDefault="0048051F" w:rsidP="0048051F">
      <w:pPr>
        <w:pStyle w:val="Heading3"/>
      </w:pPr>
      <w:r>
        <w:t>C. 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7"/>
        <w:gridCol w:w="5457"/>
        <w:gridCol w:w="2476"/>
      </w:tblGrid>
      <w:tr w:rsidR="0048051F" w:rsidRPr="003F73D6" w14:paraId="13A88561" w14:textId="77777777" w:rsidTr="00DF5600">
        <w:trPr>
          <w:tblHeader/>
          <w:tblCellSpacing w:w="15" w:type="dxa"/>
        </w:trPr>
        <w:tc>
          <w:tcPr>
            <w:tcW w:w="0" w:type="auto"/>
            <w:vAlign w:val="center"/>
            <w:hideMark/>
          </w:tcPr>
          <w:p w14:paraId="302264B2" w14:textId="77777777" w:rsidR="0048051F" w:rsidRPr="003F73D6" w:rsidRDefault="0048051F" w:rsidP="00DF5600">
            <w:pPr>
              <w:rPr>
                <w:b/>
                <w:bCs/>
                <w:lang w:val="en-IN"/>
              </w:rPr>
            </w:pPr>
            <w:r w:rsidRPr="003F73D6">
              <w:rPr>
                <w:b/>
                <w:bCs/>
                <w:lang w:val="en-IN"/>
              </w:rPr>
              <w:t>Phase</w:t>
            </w:r>
          </w:p>
        </w:tc>
        <w:tc>
          <w:tcPr>
            <w:tcW w:w="0" w:type="auto"/>
            <w:vAlign w:val="center"/>
            <w:hideMark/>
          </w:tcPr>
          <w:p w14:paraId="327DDA5B" w14:textId="77777777" w:rsidR="0048051F" w:rsidRPr="003F73D6" w:rsidRDefault="0048051F" w:rsidP="00DF5600">
            <w:pPr>
              <w:rPr>
                <w:b/>
                <w:bCs/>
                <w:lang w:val="en-IN"/>
              </w:rPr>
            </w:pPr>
            <w:r w:rsidRPr="003F73D6">
              <w:rPr>
                <w:b/>
                <w:bCs/>
                <w:lang w:val="en-IN"/>
              </w:rPr>
              <w:t>Task</w:t>
            </w:r>
          </w:p>
        </w:tc>
        <w:tc>
          <w:tcPr>
            <w:tcW w:w="0" w:type="auto"/>
            <w:vAlign w:val="center"/>
            <w:hideMark/>
          </w:tcPr>
          <w:p w14:paraId="212E98CC" w14:textId="77777777" w:rsidR="0048051F" w:rsidRPr="003F73D6" w:rsidRDefault="0048051F" w:rsidP="00DF5600">
            <w:pPr>
              <w:rPr>
                <w:b/>
                <w:bCs/>
                <w:lang w:val="en-IN"/>
              </w:rPr>
            </w:pPr>
            <w:r w:rsidRPr="003F73D6">
              <w:rPr>
                <w:b/>
                <w:bCs/>
                <w:lang w:val="en-IN"/>
              </w:rPr>
              <w:t>Tentative Completion Date</w:t>
            </w:r>
          </w:p>
        </w:tc>
      </w:tr>
      <w:tr w:rsidR="0048051F" w:rsidRPr="003F73D6" w14:paraId="3681AE89" w14:textId="77777777" w:rsidTr="00DF5600">
        <w:trPr>
          <w:tblCellSpacing w:w="15" w:type="dxa"/>
        </w:trPr>
        <w:tc>
          <w:tcPr>
            <w:tcW w:w="0" w:type="auto"/>
            <w:vAlign w:val="center"/>
            <w:hideMark/>
          </w:tcPr>
          <w:p w14:paraId="4311A7B7" w14:textId="77777777" w:rsidR="0048051F" w:rsidRPr="003F73D6" w:rsidRDefault="0048051F" w:rsidP="00DF5600">
            <w:pPr>
              <w:rPr>
                <w:lang w:val="en-IN"/>
              </w:rPr>
            </w:pPr>
            <w:r w:rsidRPr="003F73D6">
              <w:rPr>
                <w:lang w:val="en-IN"/>
              </w:rPr>
              <w:t>1</w:t>
            </w:r>
          </w:p>
        </w:tc>
        <w:tc>
          <w:tcPr>
            <w:tcW w:w="0" w:type="auto"/>
            <w:vAlign w:val="center"/>
            <w:hideMark/>
          </w:tcPr>
          <w:p w14:paraId="175BEA47" w14:textId="77777777" w:rsidR="0048051F" w:rsidRPr="003F73D6" w:rsidRDefault="0048051F" w:rsidP="00DF5600">
            <w:pPr>
              <w:rPr>
                <w:lang w:val="en-IN"/>
              </w:rPr>
            </w:pPr>
            <w:r w:rsidRPr="003F73D6">
              <w:rPr>
                <w:lang w:val="en-IN"/>
              </w:rPr>
              <w:t>Dataset collection, exploration, and understanding</w:t>
            </w:r>
          </w:p>
        </w:tc>
        <w:tc>
          <w:tcPr>
            <w:tcW w:w="0" w:type="auto"/>
            <w:vAlign w:val="center"/>
            <w:hideMark/>
          </w:tcPr>
          <w:p w14:paraId="3C37749E" w14:textId="77777777" w:rsidR="0048051F" w:rsidRPr="003F73D6" w:rsidRDefault="0048051F" w:rsidP="00DF5600">
            <w:pPr>
              <w:rPr>
                <w:lang w:val="en-IN"/>
              </w:rPr>
            </w:pPr>
            <w:r w:rsidRPr="003F73D6">
              <w:rPr>
                <w:lang w:val="en-IN"/>
              </w:rPr>
              <w:t>Week 1</w:t>
            </w:r>
          </w:p>
        </w:tc>
      </w:tr>
      <w:tr w:rsidR="0048051F" w:rsidRPr="003F73D6" w14:paraId="2DDBAABC" w14:textId="77777777" w:rsidTr="00DF5600">
        <w:trPr>
          <w:tblCellSpacing w:w="15" w:type="dxa"/>
        </w:trPr>
        <w:tc>
          <w:tcPr>
            <w:tcW w:w="0" w:type="auto"/>
            <w:vAlign w:val="center"/>
            <w:hideMark/>
          </w:tcPr>
          <w:p w14:paraId="28118F25" w14:textId="77777777" w:rsidR="0048051F" w:rsidRPr="003F73D6" w:rsidRDefault="0048051F" w:rsidP="00DF5600">
            <w:pPr>
              <w:rPr>
                <w:lang w:val="en-IN"/>
              </w:rPr>
            </w:pPr>
            <w:r w:rsidRPr="003F73D6">
              <w:rPr>
                <w:lang w:val="en-IN"/>
              </w:rPr>
              <w:t>2</w:t>
            </w:r>
          </w:p>
        </w:tc>
        <w:tc>
          <w:tcPr>
            <w:tcW w:w="0" w:type="auto"/>
            <w:vAlign w:val="center"/>
            <w:hideMark/>
          </w:tcPr>
          <w:p w14:paraId="44AD3BF5" w14:textId="77777777" w:rsidR="0048051F" w:rsidRPr="003F73D6" w:rsidRDefault="0048051F" w:rsidP="00DF5600">
            <w:pPr>
              <w:rPr>
                <w:lang w:val="en-IN"/>
              </w:rPr>
            </w:pPr>
            <w:r w:rsidRPr="003F73D6">
              <w:rPr>
                <w:lang w:val="en-IN"/>
              </w:rPr>
              <w:t>Data cleaning, preprocessing, and prompt design</w:t>
            </w:r>
          </w:p>
        </w:tc>
        <w:tc>
          <w:tcPr>
            <w:tcW w:w="0" w:type="auto"/>
            <w:vAlign w:val="center"/>
            <w:hideMark/>
          </w:tcPr>
          <w:p w14:paraId="44E204B7" w14:textId="77777777" w:rsidR="0048051F" w:rsidRPr="003F73D6" w:rsidRDefault="0048051F" w:rsidP="00DF5600">
            <w:pPr>
              <w:rPr>
                <w:lang w:val="en-IN"/>
              </w:rPr>
            </w:pPr>
            <w:r w:rsidRPr="003F73D6">
              <w:rPr>
                <w:lang w:val="en-IN"/>
              </w:rPr>
              <w:t>Week 2</w:t>
            </w:r>
          </w:p>
        </w:tc>
      </w:tr>
      <w:tr w:rsidR="0048051F" w:rsidRPr="003F73D6" w14:paraId="393F6CE5" w14:textId="77777777" w:rsidTr="00DF5600">
        <w:trPr>
          <w:tblCellSpacing w:w="15" w:type="dxa"/>
        </w:trPr>
        <w:tc>
          <w:tcPr>
            <w:tcW w:w="0" w:type="auto"/>
            <w:vAlign w:val="center"/>
            <w:hideMark/>
          </w:tcPr>
          <w:p w14:paraId="5F31C85C" w14:textId="77777777" w:rsidR="0048051F" w:rsidRPr="003F73D6" w:rsidRDefault="0048051F" w:rsidP="00DF5600">
            <w:pPr>
              <w:rPr>
                <w:lang w:val="en-IN"/>
              </w:rPr>
            </w:pPr>
            <w:r w:rsidRPr="003F73D6">
              <w:rPr>
                <w:lang w:val="en-IN"/>
              </w:rPr>
              <w:t>3</w:t>
            </w:r>
          </w:p>
        </w:tc>
        <w:tc>
          <w:tcPr>
            <w:tcW w:w="0" w:type="auto"/>
            <w:vAlign w:val="center"/>
            <w:hideMark/>
          </w:tcPr>
          <w:p w14:paraId="13E05800" w14:textId="77777777" w:rsidR="0048051F" w:rsidRPr="003F73D6" w:rsidRDefault="0048051F" w:rsidP="00DF5600">
            <w:pPr>
              <w:rPr>
                <w:lang w:val="en-IN"/>
              </w:rPr>
            </w:pPr>
            <w:r w:rsidRPr="003F73D6">
              <w:rPr>
                <w:lang w:val="en-IN"/>
              </w:rPr>
              <w:t>AI prompt usage, insight generation, and data summarization</w:t>
            </w:r>
          </w:p>
        </w:tc>
        <w:tc>
          <w:tcPr>
            <w:tcW w:w="0" w:type="auto"/>
            <w:vAlign w:val="center"/>
            <w:hideMark/>
          </w:tcPr>
          <w:p w14:paraId="209CC507" w14:textId="77777777" w:rsidR="0048051F" w:rsidRPr="003F73D6" w:rsidRDefault="0048051F" w:rsidP="00DF5600">
            <w:pPr>
              <w:rPr>
                <w:lang w:val="en-IN"/>
              </w:rPr>
            </w:pPr>
            <w:r w:rsidRPr="003F73D6">
              <w:rPr>
                <w:lang w:val="en-IN"/>
              </w:rPr>
              <w:t>Week 2 – Week 3</w:t>
            </w:r>
          </w:p>
        </w:tc>
      </w:tr>
      <w:tr w:rsidR="0048051F" w:rsidRPr="003F73D6" w14:paraId="13776C0D" w14:textId="77777777" w:rsidTr="00DF5600">
        <w:trPr>
          <w:tblCellSpacing w:w="15" w:type="dxa"/>
        </w:trPr>
        <w:tc>
          <w:tcPr>
            <w:tcW w:w="0" w:type="auto"/>
            <w:vAlign w:val="center"/>
            <w:hideMark/>
          </w:tcPr>
          <w:p w14:paraId="51414E61" w14:textId="77777777" w:rsidR="0048051F" w:rsidRPr="003F73D6" w:rsidRDefault="0048051F" w:rsidP="00DF5600">
            <w:pPr>
              <w:rPr>
                <w:lang w:val="en-IN"/>
              </w:rPr>
            </w:pPr>
            <w:r w:rsidRPr="003F73D6">
              <w:rPr>
                <w:lang w:val="en-IN"/>
              </w:rPr>
              <w:t>4</w:t>
            </w:r>
          </w:p>
        </w:tc>
        <w:tc>
          <w:tcPr>
            <w:tcW w:w="0" w:type="auto"/>
            <w:vAlign w:val="center"/>
            <w:hideMark/>
          </w:tcPr>
          <w:p w14:paraId="5168BA20" w14:textId="77777777" w:rsidR="0048051F" w:rsidRPr="003F73D6" w:rsidRDefault="0048051F" w:rsidP="00DF5600">
            <w:pPr>
              <w:rPr>
                <w:lang w:val="en-IN"/>
              </w:rPr>
            </w:pPr>
            <w:r w:rsidRPr="003F73D6">
              <w:rPr>
                <w:lang w:val="en-IN"/>
              </w:rPr>
              <w:t>Output generation, report formatting, and review</w:t>
            </w:r>
          </w:p>
        </w:tc>
        <w:tc>
          <w:tcPr>
            <w:tcW w:w="0" w:type="auto"/>
            <w:vAlign w:val="center"/>
            <w:hideMark/>
          </w:tcPr>
          <w:p w14:paraId="39B94421" w14:textId="77777777" w:rsidR="0048051F" w:rsidRPr="003F73D6" w:rsidRDefault="0048051F" w:rsidP="00DF5600">
            <w:pPr>
              <w:rPr>
                <w:lang w:val="en-IN"/>
              </w:rPr>
            </w:pPr>
            <w:r w:rsidRPr="003F73D6">
              <w:rPr>
                <w:lang w:val="en-IN"/>
              </w:rPr>
              <w:t>Week 3</w:t>
            </w:r>
          </w:p>
        </w:tc>
      </w:tr>
      <w:tr w:rsidR="0048051F" w:rsidRPr="003F73D6" w14:paraId="07F3DD5D" w14:textId="77777777" w:rsidTr="00DF5600">
        <w:trPr>
          <w:tblCellSpacing w:w="15" w:type="dxa"/>
        </w:trPr>
        <w:tc>
          <w:tcPr>
            <w:tcW w:w="0" w:type="auto"/>
            <w:vAlign w:val="center"/>
            <w:hideMark/>
          </w:tcPr>
          <w:p w14:paraId="6778DBD4" w14:textId="77777777" w:rsidR="0048051F" w:rsidRPr="003F73D6" w:rsidRDefault="0048051F" w:rsidP="00DF5600">
            <w:pPr>
              <w:rPr>
                <w:lang w:val="en-IN"/>
              </w:rPr>
            </w:pPr>
            <w:r w:rsidRPr="003F73D6">
              <w:rPr>
                <w:lang w:val="en-IN"/>
              </w:rPr>
              <w:t>5</w:t>
            </w:r>
          </w:p>
        </w:tc>
        <w:tc>
          <w:tcPr>
            <w:tcW w:w="0" w:type="auto"/>
            <w:vAlign w:val="center"/>
            <w:hideMark/>
          </w:tcPr>
          <w:p w14:paraId="22963B32" w14:textId="77777777" w:rsidR="0048051F" w:rsidRPr="003F73D6" w:rsidRDefault="0048051F" w:rsidP="00DF5600">
            <w:pPr>
              <w:rPr>
                <w:lang w:val="en-IN"/>
              </w:rPr>
            </w:pPr>
            <w:r w:rsidRPr="003F73D6">
              <w:rPr>
                <w:lang w:val="en-IN"/>
              </w:rPr>
              <w:t>Report writing, GitHub upload, video recording, and final submission</w:t>
            </w:r>
          </w:p>
        </w:tc>
        <w:tc>
          <w:tcPr>
            <w:tcW w:w="0" w:type="auto"/>
            <w:vAlign w:val="center"/>
            <w:hideMark/>
          </w:tcPr>
          <w:p w14:paraId="7869A535" w14:textId="77777777" w:rsidR="0048051F" w:rsidRPr="003F73D6" w:rsidRDefault="0048051F" w:rsidP="00DF5600">
            <w:pPr>
              <w:rPr>
                <w:lang w:val="en-IN"/>
              </w:rPr>
            </w:pPr>
            <w:r w:rsidRPr="003F73D6">
              <w:rPr>
                <w:lang w:val="en-IN"/>
              </w:rPr>
              <w:t>Week 4</w:t>
            </w:r>
          </w:p>
        </w:tc>
      </w:tr>
    </w:tbl>
    <w:p w14:paraId="317FFD0C" w14:textId="77777777" w:rsidR="0048051F" w:rsidRPr="003F73D6" w:rsidRDefault="0048051F" w:rsidP="0048051F"/>
    <w:p w14:paraId="161B7B0C" w14:textId="77777777" w:rsidR="0048051F" w:rsidRDefault="0048051F" w:rsidP="0048051F">
      <w:pPr>
        <w:pStyle w:val="Heading2"/>
      </w:pPr>
      <w:r>
        <w:t>7. Expected Outcomes / Conclusion</w:t>
      </w:r>
    </w:p>
    <w:p w14:paraId="374C2BFD" w14:textId="3A3837C8" w:rsidR="0048051F" w:rsidRPr="003F73D6" w:rsidRDefault="00445413" w:rsidP="0048051F">
      <w:pPr>
        <w:rPr>
          <w:lang w:val="en-IN"/>
        </w:rPr>
      </w:pPr>
      <w:r>
        <w:rPr>
          <w:lang w:val="en-IN"/>
        </w:rPr>
        <w:t xml:space="preserve">    </w:t>
      </w:r>
      <w:r w:rsidR="0048051F" w:rsidRPr="003F73D6">
        <w:rPr>
          <w:lang w:val="en-IN"/>
        </w:rPr>
        <w:t>• A well-organized business dataset sourced from Kaggle that is prepared and structured for analysis and summarization.</w:t>
      </w:r>
    </w:p>
    <w:p w14:paraId="00405E55" w14:textId="489E8D1B" w:rsidR="0048051F" w:rsidRPr="003F73D6" w:rsidRDefault="00445413" w:rsidP="0048051F">
      <w:pPr>
        <w:rPr>
          <w:lang w:val="en-IN"/>
        </w:rPr>
      </w:pPr>
      <w:r>
        <w:rPr>
          <w:lang w:val="en-IN"/>
        </w:rPr>
        <w:t xml:space="preserve">   </w:t>
      </w:r>
      <w:r w:rsidR="0048051F" w:rsidRPr="003F73D6">
        <w:rPr>
          <w:lang w:val="en-IN"/>
        </w:rPr>
        <w:t>• Development of effective AI prompts that can guide AI tools to summarize business data and generate meaningful insights.</w:t>
      </w:r>
    </w:p>
    <w:p w14:paraId="611C92A2" w14:textId="2C9FCFB4" w:rsidR="00AE4F51" w:rsidRPr="004C685B" w:rsidRDefault="00AE4F51" w:rsidP="004C685B">
      <w:pPr>
        <w:pStyle w:val="ListParagraph"/>
        <w:numPr>
          <w:ilvl w:val="0"/>
          <w:numId w:val="20"/>
        </w:numPr>
        <w:rPr>
          <w:lang w:val="en-IN"/>
        </w:rPr>
      </w:pPr>
      <w:r w:rsidRPr="004C685B">
        <w:rPr>
          <w:lang w:val="en-IN"/>
        </w:rPr>
        <w:t xml:space="preserve">Generation of </w:t>
      </w:r>
      <w:r w:rsidRPr="004C685B">
        <w:rPr>
          <w:b/>
          <w:bCs/>
          <w:lang w:val="en-IN"/>
        </w:rPr>
        <w:t>automated summaries and structured business reports</w:t>
      </w:r>
      <w:r w:rsidRPr="004C685B">
        <w:rPr>
          <w:lang w:val="en-IN"/>
        </w:rPr>
        <w:t xml:space="preserve"> using AI tools such as ChatGPT and Microsoft Copilot </w:t>
      </w:r>
    </w:p>
    <w:p w14:paraId="2032290B" w14:textId="0AF39FD2" w:rsidR="00AE4F51" w:rsidRPr="004C685B" w:rsidRDefault="00AE4F51" w:rsidP="004C685B">
      <w:pPr>
        <w:pStyle w:val="ListParagraph"/>
        <w:numPr>
          <w:ilvl w:val="0"/>
          <w:numId w:val="20"/>
        </w:numPr>
        <w:rPr>
          <w:lang w:val="en-IN"/>
        </w:rPr>
      </w:pPr>
      <w:r w:rsidRPr="004C685B">
        <w:rPr>
          <w:lang w:val="en-IN"/>
        </w:rPr>
        <w:t xml:space="preserve">Identification of </w:t>
      </w:r>
      <w:r w:rsidRPr="004C685B">
        <w:rPr>
          <w:b/>
          <w:bCs/>
          <w:lang w:val="en-IN"/>
        </w:rPr>
        <w:t>key insights, trends, and patterns</w:t>
      </w:r>
      <w:r w:rsidRPr="004C685B">
        <w:rPr>
          <w:lang w:val="en-IN"/>
        </w:rPr>
        <w:t xml:space="preserve"> that help in understanding business performance clearly </w:t>
      </w:r>
    </w:p>
    <w:p w14:paraId="3F5D5CD1" w14:textId="14034339" w:rsidR="00AE4F51" w:rsidRPr="004C685B" w:rsidRDefault="00AE4F51" w:rsidP="004C685B">
      <w:pPr>
        <w:pStyle w:val="ListParagraph"/>
        <w:numPr>
          <w:ilvl w:val="0"/>
          <w:numId w:val="20"/>
        </w:numPr>
        <w:rPr>
          <w:lang w:val="en-IN"/>
        </w:rPr>
      </w:pPr>
      <w:r w:rsidRPr="004C685B">
        <w:rPr>
          <w:lang w:val="en-IN"/>
        </w:rPr>
        <w:t xml:space="preserve">Creation of </w:t>
      </w:r>
      <w:r w:rsidRPr="004C685B">
        <w:rPr>
          <w:b/>
          <w:bCs/>
          <w:lang w:val="en-IN"/>
        </w:rPr>
        <w:t>interactive dashboards using Power BI</w:t>
      </w:r>
      <w:r w:rsidRPr="004C685B">
        <w:rPr>
          <w:lang w:val="en-IN"/>
        </w:rPr>
        <w:t xml:space="preserve"> to visually represent important data and insights </w:t>
      </w:r>
    </w:p>
    <w:p w14:paraId="7BBEA540" w14:textId="7BD8A391" w:rsidR="00AE4F51" w:rsidRPr="004C685B" w:rsidRDefault="00AE4F51" w:rsidP="004C685B">
      <w:pPr>
        <w:pStyle w:val="ListParagraph"/>
        <w:numPr>
          <w:ilvl w:val="0"/>
          <w:numId w:val="20"/>
        </w:numPr>
        <w:rPr>
          <w:lang w:val="en-IN"/>
        </w:rPr>
      </w:pPr>
      <w:r w:rsidRPr="004C685B">
        <w:rPr>
          <w:lang w:val="en-IN"/>
        </w:rPr>
        <w:t xml:space="preserve">Reduction in </w:t>
      </w:r>
      <w:r w:rsidRPr="004C685B">
        <w:rPr>
          <w:b/>
          <w:bCs/>
          <w:lang w:val="en-IN"/>
        </w:rPr>
        <w:t>manual effort and time required</w:t>
      </w:r>
      <w:r w:rsidRPr="004C685B">
        <w:rPr>
          <w:lang w:val="en-IN"/>
        </w:rPr>
        <w:t xml:space="preserve"> for data analysis and report generation </w:t>
      </w:r>
    </w:p>
    <w:p w14:paraId="5BD67498" w14:textId="49F744A2" w:rsidR="00AE4F51" w:rsidRPr="004C685B" w:rsidRDefault="00AE4F51" w:rsidP="004C685B">
      <w:pPr>
        <w:pStyle w:val="ListParagraph"/>
        <w:numPr>
          <w:ilvl w:val="0"/>
          <w:numId w:val="20"/>
        </w:numPr>
        <w:rPr>
          <w:lang w:val="en-IN"/>
        </w:rPr>
      </w:pPr>
      <w:r w:rsidRPr="004C685B">
        <w:rPr>
          <w:lang w:val="en-IN"/>
        </w:rPr>
        <w:t xml:space="preserve">Ability to perform </w:t>
      </w:r>
      <w:r w:rsidRPr="004C685B">
        <w:rPr>
          <w:b/>
          <w:bCs/>
          <w:lang w:val="en-IN"/>
        </w:rPr>
        <w:t>quick analysis and real-time query handling</w:t>
      </w:r>
      <w:r w:rsidRPr="004C685B">
        <w:rPr>
          <w:lang w:val="en-IN"/>
        </w:rPr>
        <w:t xml:space="preserve"> using AI chatbot tools </w:t>
      </w:r>
    </w:p>
    <w:p w14:paraId="453A6048" w14:textId="25DCDAFC" w:rsidR="0048051F" w:rsidRDefault="00822A70" w:rsidP="004C685B">
      <w:pPr>
        <w:pStyle w:val="ListParagraph"/>
        <w:numPr>
          <w:ilvl w:val="0"/>
          <w:numId w:val="20"/>
        </w:numPr>
      </w:pPr>
      <w:r w:rsidRPr="00822A70">
        <w:t xml:space="preserve">A complete project deliverable including </w:t>
      </w:r>
      <w:r w:rsidRPr="004C685B">
        <w:rPr>
          <w:b/>
          <w:bCs/>
        </w:rPr>
        <w:t>dataset, AI prompts, generated insights, dashboards, and final documentation</w:t>
      </w:r>
    </w:p>
    <w:p w14:paraId="6B8C8AE3" w14:textId="77777777" w:rsidR="0048051F" w:rsidRDefault="0048051F" w:rsidP="0048051F">
      <w:pPr>
        <w:pStyle w:val="Heading2"/>
      </w:pPr>
      <w:r>
        <w:t>8. References</w:t>
      </w:r>
    </w:p>
    <w:p w14:paraId="09B9136A" w14:textId="77777777" w:rsidR="0048051F" w:rsidRPr="003F73D6" w:rsidRDefault="0048051F" w:rsidP="0048051F">
      <w:pPr>
        <w:pStyle w:val="ListParagraph"/>
        <w:numPr>
          <w:ilvl w:val="0"/>
          <w:numId w:val="18"/>
        </w:numPr>
        <w:rPr>
          <w:lang w:val="en-IN"/>
        </w:rPr>
      </w:pPr>
      <w:r w:rsidRPr="003F73D6">
        <w:rPr>
          <w:lang w:val="en-IN"/>
        </w:rPr>
        <w:t xml:space="preserve">Kaggle. (2024). Public Dataset Repository. </w:t>
      </w:r>
      <w:hyperlink r:id="rId18" w:tgtFrame="_new" w:history="1">
        <w:r w:rsidRPr="003F73D6">
          <w:rPr>
            <w:rStyle w:val="Hyperlink"/>
            <w:lang w:val="en-IN"/>
          </w:rPr>
          <w:t>https://www.kaggle.com</w:t>
        </w:r>
      </w:hyperlink>
    </w:p>
    <w:p w14:paraId="1C2A812F" w14:textId="77777777" w:rsidR="0048051F" w:rsidRPr="00EC4777" w:rsidRDefault="0048051F" w:rsidP="0048051F">
      <w:pPr>
        <w:pStyle w:val="ListParagraph"/>
        <w:numPr>
          <w:ilvl w:val="0"/>
          <w:numId w:val="18"/>
        </w:numPr>
        <w:rPr>
          <w:lang w:val="en-IN"/>
        </w:rPr>
      </w:pPr>
      <w:r w:rsidRPr="00EC4777">
        <w:rPr>
          <w:lang w:val="en-IN"/>
        </w:rPr>
        <w:t xml:space="preserve">OpenAI. (2024). ChatGPT AI Language Model. </w:t>
      </w:r>
      <w:hyperlink r:id="rId19" w:tgtFrame="_new" w:history="1">
        <w:r w:rsidRPr="00EC4777">
          <w:rPr>
            <w:rStyle w:val="Hyperlink"/>
            <w:lang w:val="en-IN"/>
          </w:rPr>
          <w:t>https://chat.openai.com</w:t>
        </w:r>
      </w:hyperlink>
    </w:p>
    <w:p w14:paraId="1CE1E49D" w14:textId="77777777" w:rsidR="0048051F" w:rsidRPr="00EC4777" w:rsidRDefault="0048051F" w:rsidP="0048051F">
      <w:pPr>
        <w:pStyle w:val="ListParagraph"/>
        <w:numPr>
          <w:ilvl w:val="0"/>
          <w:numId w:val="18"/>
        </w:numPr>
        <w:rPr>
          <w:lang w:val="en-IN"/>
        </w:rPr>
      </w:pPr>
      <w:r w:rsidRPr="00EC4777">
        <w:t xml:space="preserve">Microsoft. (2024). </w:t>
      </w:r>
      <w:r w:rsidRPr="00EC4777">
        <w:rPr>
          <w:i/>
          <w:iCs/>
        </w:rPr>
        <w:t>Microsoft Excel Documentation and Support.</w:t>
      </w:r>
      <w:r w:rsidRPr="00EC4777">
        <w:t xml:space="preserve"> Available at: https://support.microsoft.com/excel</w:t>
      </w:r>
    </w:p>
    <w:p w14:paraId="0478D2E8" w14:textId="77777777" w:rsidR="0048051F" w:rsidRDefault="0048051F" w:rsidP="0048051F"/>
    <w:p w14:paraId="17EAF49B" w14:textId="77777777" w:rsidR="00DE378A" w:rsidRDefault="00DE378A" w:rsidP="00DE378A"/>
    <w:p w14:paraId="197BD5BB" w14:textId="77777777" w:rsidR="00DE378A" w:rsidRPr="00DE378A" w:rsidRDefault="00DE378A" w:rsidP="00DE378A">
      <w:pPr>
        <w:jc w:val="right"/>
      </w:pPr>
    </w:p>
    <w:sectPr w:rsidR="00DE378A" w:rsidRPr="00DE37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B1B54"/>
    <w:multiLevelType w:val="hybridMultilevel"/>
    <w:tmpl w:val="F4029D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CFD46BE"/>
    <w:multiLevelType w:val="hybridMultilevel"/>
    <w:tmpl w:val="5E787E62"/>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4"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7273D"/>
    <w:multiLevelType w:val="hybridMultilevel"/>
    <w:tmpl w:val="06205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F752F"/>
    <w:multiLevelType w:val="hybridMultilevel"/>
    <w:tmpl w:val="58DECCF6"/>
    <w:lvl w:ilvl="0" w:tplc="4009000B">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num w:numId="1" w16cid:durableId="273707221">
    <w:abstractNumId w:val="8"/>
  </w:num>
  <w:num w:numId="2" w16cid:durableId="613899832">
    <w:abstractNumId w:val="6"/>
  </w:num>
  <w:num w:numId="3" w16cid:durableId="970477771">
    <w:abstractNumId w:val="5"/>
  </w:num>
  <w:num w:numId="4" w16cid:durableId="1517038478">
    <w:abstractNumId w:val="4"/>
  </w:num>
  <w:num w:numId="5" w16cid:durableId="1574974351">
    <w:abstractNumId w:val="7"/>
  </w:num>
  <w:num w:numId="6" w16cid:durableId="138812442">
    <w:abstractNumId w:val="3"/>
  </w:num>
  <w:num w:numId="7" w16cid:durableId="362754490">
    <w:abstractNumId w:val="2"/>
  </w:num>
  <w:num w:numId="8" w16cid:durableId="1642072644">
    <w:abstractNumId w:val="1"/>
  </w:num>
  <w:num w:numId="9" w16cid:durableId="802697355">
    <w:abstractNumId w:val="0"/>
  </w:num>
  <w:num w:numId="10" w16cid:durableId="437602327">
    <w:abstractNumId w:val="9"/>
  </w:num>
  <w:num w:numId="11" w16cid:durableId="1833135622">
    <w:abstractNumId w:val="17"/>
  </w:num>
  <w:num w:numId="12" w16cid:durableId="1719741632">
    <w:abstractNumId w:val="15"/>
  </w:num>
  <w:num w:numId="13" w16cid:durableId="920330934">
    <w:abstractNumId w:val="18"/>
  </w:num>
  <w:num w:numId="14" w16cid:durableId="1443842784">
    <w:abstractNumId w:val="14"/>
  </w:num>
  <w:num w:numId="15" w16cid:durableId="365716153">
    <w:abstractNumId w:val="11"/>
  </w:num>
  <w:num w:numId="16" w16cid:durableId="1735278318">
    <w:abstractNumId w:val="10"/>
  </w:num>
  <w:num w:numId="17" w16cid:durableId="629894516">
    <w:abstractNumId w:val="12"/>
  </w:num>
  <w:num w:numId="18" w16cid:durableId="364866183">
    <w:abstractNumId w:val="19"/>
  </w:num>
  <w:num w:numId="19" w16cid:durableId="559024433">
    <w:abstractNumId w:val="13"/>
  </w:num>
  <w:num w:numId="20" w16cid:durableId="21048380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3B2"/>
    <w:rsid w:val="000C7979"/>
    <w:rsid w:val="0010775D"/>
    <w:rsid w:val="0015074B"/>
    <w:rsid w:val="00225CEA"/>
    <w:rsid w:val="002344AA"/>
    <w:rsid w:val="00250402"/>
    <w:rsid w:val="0029639D"/>
    <w:rsid w:val="002A2C56"/>
    <w:rsid w:val="002D0C15"/>
    <w:rsid w:val="002D24DC"/>
    <w:rsid w:val="00326935"/>
    <w:rsid w:val="00326F90"/>
    <w:rsid w:val="00351262"/>
    <w:rsid w:val="003B2C61"/>
    <w:rsid w:val="003F6EFE"/>
    <w:rsid w:val="00445413"/>
    <w:rsid w:val="004771C9"/>
    <w:rsid w:val="0048051F"/>
    <w:rsid w:val="004C685B"/>
    <w:rsid w:val="00511C2C"/>
    <w:rsid w:val="005610B5"/>
    <w:rsid w:val="00590918"/>
    <w:rsid w:val="005E404F"/>
    <w:rsid w:val="005E6792"/>
    <w:rsid w:val="00667CB2"/>
    <w:rsid w:val="00667F8F"/>
    <w:rsid w:val="006A7183"/>
    <w:rsid w:val="007F1D9F"/>
    <w:rsid w:val="00822A70"/>
    <w:rsid w:val="008A66EB"/>
    <w:rsid w:val="008D3DE2"/>
    <w:rsid w:val="00942991"/>
    <w:rsid w:val="009A7F06"/>
    <w:rsid w:val="009E3F13"/>
    <w:rsid w:val="009E5F51"/>
    <w:rsid w:val="009E6816"/>
    <w:rsid w:val="00A27BCD"/>
    <w:rsid w:val="00AA1D8D"/>
    <w:rsid w:val="00AC156C"/>
    <w:rsid w:val="00AE4F51"/>
    <w:rsid w:val="00B24CD6"/>
    <w:rsid w:val="00B47730"/>
    <w:rsid w:val="00BB1DCA"/>
    <w:rsid w:val="00C07169"/>
    <w:rsid w:val="00CB0664"/>
    <w:rsid w:val="00CD24C8"/>
    <w:rsid w:val="00CD2634"/>
    <w:rsid w:val="00CD6DED"/>
    <w:rsid w:val="00CF5535"/>
    <w:rsid w:val="00D91C93"/>
    <w:rsid w:val="00DE378A"/>
    <w:rsid w:val="00E358AB"/>
    <w:rsid w:val="00E40356"/>
    <w:rsid w:val="00EA4519"/>
    <w:rsid w:val="00EF7C01"/>
    <w:rsid w:val="00F56DB4"/>
    <w:rsid w:val="00FB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578A"/>
  <w14:defaultImageDpi w14:val="300"/>
  <w15:docId w15:val="{4411F11A-A391-4753-B89A-0907CFE2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805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kaggle.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84C70-F242-40AD-9E05-C6AE1D56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praneeth9100@outlook.com</cp:lastModifiedBy>
  <cp:revision>3</cp:revision>
  <dcterms:created xsi:type="dcterms:W3CDTF">2026-03-23T14:42:00Z</dcterms:created>
  <dcterms:modified xsi:type="dcterms:W3CDTF">2026-03-23T14:56:00Z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4fb41894-5180-4f64-a1a5-52e6d2fbfe66</vt:lpwstr>
  </property>
</Properties>
</file>